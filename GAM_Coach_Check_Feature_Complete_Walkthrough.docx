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DD10" w14:textId="77777777" w:rsidR="002D75D6" w:rsidRDefault="00000000">
      <w:pPr>
        <w:pStyle w:val="Title"/>
        <w:jc w:val="center"/>
      </w:pPr>
      <w:r>
        <w:t>GAM Coach Check Feature - Complete Walkthrough</w:t>
      </w:r>
    </w:p>
    <w:p w14:paraId="090A965E" w14:textId="77777777" w:rsidR="002D75D6" w:rsidRDefault="00000000">
      <w:pPr>
        <w:jc w:val="center"/>
      </w:pPr>
      <w:r>
        <w:rPr>
          <w:i/>
          <w:sz w:val="28"/>
        </w:rPr>
        <w:t>Detailed Step-by-Step Explanation</w:t>
      </w:r>
    </w:p>
    <w:p w14:paraId="763748AC" w14:textId="77777777" w:rsidR="002D75D6" w:rsidRDefault="002D75D6"/>
    <w:p w14:paraId="41EBD4FD" w14:textId="77777777" w:rsidR="002D75D6" w:rsidRDefault="00000000">
      <w:pPr>
        <w:pStyle w:val="Heading1"/>
      </w:pPr>
      <w:r>
        <w:rPr>
          <w:color w:val="003399"/>
        </w:rPr>
        <w:t>Part 1: Form Initialization and Sample Building</w:t>
      </w:r>
    </w:p>
    <w:p w14:paraId="0F56B3F9" w14:textId="77777777" w:rsidR="002D75D6" w:rsidRDefault="00000000">
      <w:pPr>
        <w:pStyle w:val="Heading1"/>
      </w:pPr>
      <w:r>
        <w:t>Detailed Step-by-Step Walkthrough of the Check Feature</w:t>
      </w:r>
    </w:p>
    <w:p w14:paraId="0C430491" w14:textId="77777777" w:rsidR="002D75D6" w:rsidRDefault="002D75D6"/>
    <w:p w14:paraId="0212EF7E" w14:textId="77777777" w:rsidR="002D75D6" w:rsidRDefault="00000000">
      <w:r>
        <w:t xml:space="preserve">This document provides an </w:t>
      </w:r>
      <w:r>
        <w:rPr>
          <w:b/>
        </w:rPr>
        <w:t>exhaustive, line-by-line</w:t>
      </w:r>
      <w:r>
        <w:t xml:space="preserve"> explanation of how the Check feature works in GAM Coach.</w:t>
      </w:r>
    </w:p>
    <w:p w14:paraId="2B7A6CD2" w14:textId="77777777" w:rsidR="002D75D6" w:rsidRDefault="002D75D6"/>
    <w:p w14:paraId="12AD890A" w14:textId="77777777" w:rsidR="002D75D6" w:rsidRDefault="00000000">
      <w:r>
        <w:t>________________________________________________________________________________</w:t>
      </w:r>
    </w:p>
    <w:p w14:paraId="266EF976" w14:textId="77777777" w:rsidR="002D75D6" w:rsidRDefault="002D75D6"/>
    <w:p w14:paraId="0A64D985" w14:textId="77777777" w:rsidR="002D75D6" w:rsidRDefault="00000000">
      <w:pPr>
        <w:pStyle w:val="Heading2"/>
      </w:pPr>
      <w:r>
        <w:t>**Table of Contents**</w:t>
      </w:r>
    </w:p>
    <w:p w14:paraId="59F978E4" w14:textId="77777777" w:rsidR="002D75D6" w:rsidRDefault="002D75D6"/>
    <w:p w14:paraId="529F97CC" w14:textId="77777777" w:rsidR="002D75D6" w:rsidRDefault="00000000">
      <w:pPr>
        <w:pStyle w:val="ListNumber"/>
      </w:pPr>
      <w:r>
        <w:t>[Step 1: User Clicks the Check Button](#step-1-user-clicks-the-check-button)</w:t>
      </w:r>
    </w:p>
    <w:p w14:paraId="4F8F4633" w14:textId="77777777" w:rsidR="002D75D6" w:rsidRDefault="00000000">
      <w:pPr>
        <w:pStyle w:val="ListNumber"/>
      </w:pPr>
      <w:r>
        <w:t>[Step 2: Modal Store Update](#step-2-modal-store-update)</w:t>
      </w:r>
    </w:p>
    <w:p w14:paraId="4684EB3E" w14:textId="77777777" w:rsidR="002D75D6" w:rsidRDefault="00000000">
      <w:pPr>
        <w:pStyle w:val="ListNumber"/>
      </w:pPr>
      <w:r>
        <w:t>[Step 3: CheckModal Receives Data](#step-3-checkmodal-receives-data)</w:t>
      </w:r>
    </w:p>
    <w:p w14:paraId="744185C2" w14:textId="77777777" w:rsidR="002D75D6" w:rsidRDefault="00000000">
      <w:pPr>
        <w:pStyle w:val="ListNumber"/>
      </w:pPr>
      <w:r>
        <w:t>[Step 4: Initialize Feature Values](#step-4-initialize-feature-values)</w:t>
      </w:r>
    </w:p>
    <w:p w14:paraId="10B55452" w14:textId="77777777" w:rsidR="002D75D6" w:rsidRDefault="00000000">
      <w:pPr>
        <w:pStyle w:val="ListNumber"/>
      </w:pPr>
      <w:r>
        <w:t>[Step 5: Render the Form](#step-5-render-the-form)</w:t>
      </w:r>
    </w:p>
    <w:p w14:paraId="1770968C" w14:textId="77777777" w:rsidR="002D75D6" w:rsidRDefault="00000000">
      <w:pPr>
        <w:pStyle w:val="ListNumber"/>
      </w:pPr>
      <w:r>
        <w:t>[Step 6: User Modifies Values](#step-6-user-modifies-values)</w:t>
      </w:r>
    </w:p>
    <w:p w14:paraId="554C3AA5" w14:textId="77777777" w:rsidR="002D75D6" w:rsidRDefault="00000000">
      <w:pPr>
        <w:pStyle w:val="ListNumber"/>
      </w:pPr>
      <w:r>
        <w:t>[Step 7: User Clicks Check in Modal](#step-7-user-clicks-check-in-modal)</w:t>
      </w:r>
    </w:p>
    <w:p w14:paraId="6872B836" w14:textId="77777777" w:rsidR="002D75D6" w:rsidRDefault="00000000">
      <w:pPr>
        <w:pStyle w:val="ListNumber"/>
      </w:pPr>
      <w:r>
        <w:t>[Step 8: Build Sample Array](#step-8-build-sample-array)</w:t>
      </w:r>
    </w:p>
    <w:p w14:paraId="1411DB84" w14:textId="77777777" w:rsidR="002D75D6" w:rsidRDefault="00000000">
      <w:pPr>
        <w:pStyle w:val="ListNumber"/>
      </w:pPr>
      <w:r>
        <w:t>[Step 9: EBM Prediction - predict()](#step-9-ebm-prediction---predict)</w:t>
      </w:r>
    </w:p>
    <w:p w14:paraId="0C1F2003" w14:textId="77777777" w:rsidR="002D75D6" w:rsidRDefault="00000000">
      <w:pPr>
        <w:pStyle w:val="ListNumber"/>
      </w:pPr>
      <w:r>
        <w:t>[Step 10: EBM Prediction - predictProb()](#step-10-ebm-prediction---predictprob)</w:t>
      </w:r>
    </w:p>
    <w:p w14:paraId="211BCA64" w14:textId="77777777" w:rsidR="002D75D6" w:rsidRDefault="00000000">
      <w:pPr>
        <w:pStyle w:val="ListNumber"/>
      </w:pPr>
      <w:r>
        <w:t>[Step 11: Count Scores - Main Effects](#step-11-count-scores---main-effects)</w:t>
      </w:r>
    </w:p>
    <w:p w14:paraId="423013C1" w14:textId="77777777" w:rsidR="002D75D6" w:rsidRDefault="00000000">
      <w:pPr>
        <w:pStyle w:val="ListNumber"/>
      </w:pPr>
      <w:r>
        <w:t>[Step 12: Count Scores - Interaction Effects](#step-12-count-scores---interaction-effects)</w:t>
      </w:r>
    </w:p>
    <w:p w14:paraId="49729A25" w14:textId="77777777" w:rsidR="002D75D6" w:rsidRDefault="00000000">
      <w:pPr>
        <w:pStyle w:val="ListNumber"/>
      </w:pPr>
      <w:r>
        <w:t>[Step 13: Calculate Final Probability](#step-13-calculate-final-probability)</w:t>
      </w:r>
    </w:p>
    <w:p w14:paraId="4C905EC6" w14:textId="77777777" w:rsidR="002D75D6" w:rsidRDefault="00000000">
      <w:pPr>
        <w:pStyle w:val="ListNumber"/>
      </w:pPr>
      <w:r>
        <w:t>[Step 14: Display Results](#step-14-display-results)</w:t>
      </w:r>
    </w:p>
    <w:p w14:paraId="5990A9E5" w14:textId="77777777" w:rsidR="002D75D6" w:rsidRDefault="002D75D6"/>
    <w:p w14:paraId="1DD29979" w14:textId="77777777" w:rsidR="002D75D6" w:rsidRDefault="00000000">
      <w:r>
        <w:t>________________________________________________________________________________</w:t>
      </w:r>
    </w:p>
    <w:p w14:paraId="33568449" w14:textId="77777777" w:rsidR="002D75D6" w:rsidRDefault="002D75D6"/>
    <w:p w14:paraId="191DA962" w14:textId="77777777" w:rsidR="002D75D6" w:rsidRDefault="00000000">
      <w:pPr>
        <w:pStyle w:val="Heading2"/>
      </w:pPr>
      <w:r>
        <w:t>**Step 1: User Clicks the Check Button**</w:t>
      </w:r>
    </w:p>
    <w:p w14:paraId="21F7C54F" w14:textId="77777777" w:rsidR="002D75D6" w:rsidRDefault="002D75D6"/>
    <w:p w14:paraId="39591DB9" w14:textId="77777777" w:rsidR="002D75D6" w:rsidRDefault="00000000">
      <w:pPr>
        <w:pStyle w:val="Heading3"/>
      </w:pPr>
      <w:r>
        <w:t>**Where:** `gamcoach-ui/src/components/coach-panel/CoachPanel.svelte`</w:t>
      </w:r>
    </w:p>
    <w:p w14:paraId="2AD61AA0" w14:textId="77777777" w:rsidR="002D75D6" w:rsidRDefault="002D75D6"/>
    <w:p w14:paraId="72C82C7C" w14:textId="77777777" w:rsidR="002D75D6" w:rsidRDefault="00000000">
      <w:pPr>
        <w:pStyle w:val="Heading3"/>
      </w:pPr>
      <w:r>
        <w:t>**User Action:**</w:t>
      </w:r>
    </w:p>
    <w:p w14:paraId="045F9261" w14:textId="77777777" w:rsidR="002D75D6" w:rsidRDefault="00000000">
      <w:r>
        <w:t>User clicks the "Check" button (🔲 icon) in the top-right corner of the GAM Coach interface.</w:t>
      </w:r>
    </w:p>
    <w:p w14:paraId="617F3421" w14:textId="77777777" w:rsidR="002D75D6" w:rsidRDefault="002D75D6"/>
    <w:p w14:paraId="67FFCC39" w14:textId="77777777" w:rsidR="002D75D6" w:rsidRDefault="00000000">
      <w:pPr>
        <w:pStyle w:val="Heading3"/>
      </w:pPr>
      <w:r>
        <w:t>**HTML Element:**</w:t>
      </w:r>
    </w:p>
    <w:p w14:paraId="5B4A98A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&lt;div</w:t>
      </w:r>
    </w:p>
    <w:p w14:paraId="57CFE2E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class="button-wrapper"</w:t>
      </w:r>
    </w:p>
    <w:p w14:paraId="5D40079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on:click={checkClicked}</w:t>
      </w:r>
    </w:p>
    <w:p w14:paraId="7C6FFF9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on:keydown={e =&gt; e.key === 'Enter' &amp;&amp; checkClicked()}</w:t>
      </w:r>
    </w:p>
    <w:p w14:paraId="6FAE79C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&gt;</w:t>
      </w:r>
    </w:p>
    <w:p w14:paraId="1383EE9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&lt;div class="icon-check-box"&gt;&lt;/div&gt;</w:t>
      </w:r>
    </w:p>
    <w:p w14:paraId="4763E799" w14:textId="4C334EE5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&lt;div class="text"&gt;Chck&lt;/div&gt;</w:t>
      </w:r>
    </w:p>
    <w:p w14:paraId="5EB8B7E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&lt;/div&gt;</w:t>
      </w:r>
    </w:p>
    <w:p w14:paraId="6F738176" w14:textId="77777777" w:rsidR="002D75D6" w:rsidRDefault="002D75D6"/>
    <w:p w14:paraId="3D3A91B1" w14:textId="77777777" w:rsidR="002D75D6" w:rsidRDefault="00000000">
      <w:r>
        <w:rPr>
          <w:b/>
        </w:rPr>
        <w:t>Breakdown:</w:t>
      </w:r>
    </w:p>
    <w:p w14:paraId="0AF3F6AA" w14:textId="77777777" w:rsidR="002D75D6" w:rsidRDefault="00000000">
      <w:pPr>
        <w:pStyle w:val="ListBullet"/>
      </w:pPr>
      <w:r>
        <w:t>`on:click={checkClicked}` - Attaches click event handler</w:t>
      </w:r>
    </w:p>
    <w:p w14:paraId="4C4A968C" w14:textId="77777777" w:rsidR="002D75D6" w:rsidRDefault="00000000">
      <w:pPr>
        <w:pStyle w:val="ListBullet"/>
      </w:pPr>
      <w:r>
        <w:t>`on:keydown` - Allows keyboard activation (accessibility)</w:t>
      </w:r>
    </w:p>
    <w:p w14:paraId="647E5AF0" w14:textId="77777777" w:rsidR="002D75D6" w:rsidRDefault="00000000">
      <w:pPr>
        <w:pStyle w:val="ListBullet"/>
      </w:pPr>
      <w:r>
        <w:t>When clicked, calls `checkClicked()` function</w:t>
      </w:r>
    </w:p>
    <w:p w14:paraId="5E73A079" w14:textId="77777777" w:rsidR="002D75D6" w:rsidRDefault="002D75D6"/>
    <w:p w14:paraId="14E02265" w14:textId="77777777" w:rsidR="002D75D6" w:rsidRDefault="00000000">
      <w:pPr>
        <w:pStyle w:val="Heading3"/>
      </w:pPr>
      <w:r>
        <w:t>**What Happens:**</w:t>
      </w:r>
    </w:p>
    <w:p w14:paraId="75942766" w14:textId="77777777" w:rsidR="002D75D6" w:rsidRDefault="00000000">
      <w:r>
        <w:t xml:space="preserve">The browser fires a click event → Svelte's event system calls </w:t>
      </w:r>
      <w:r>
        <w:rPr>
          <w:rFonts w:ascii="Consolas" w:hAnsi="Consolas"/>
          <w:sz w:val="18"/>
        </w:rPr>
        <w:t>checkClicked()</w:t>
      </w:r>
    </w:p>
    <w:p w14:paraId="4FB8626C" w14:textId="77777777" w:rsidR="002D75D6" w:rsidRDefault="002D75D6"/>
    <w:p w14:paraId="6FA4B880" w14:textId="77777777" w:rsidR="002D75D6" w:rsidRDefault="00000000">
      <w:r>
        <w:t>________________________________________________________________________________</w:t>
      </w:r>
    </w:p>
    <w:p w14:paraId="1D46FC97" w14:textId="77777777" w:rsidR="002D75D6" w:rsidRDefault="002D75D6"/>
    <w:p w14:paraId="4754EA85" w14:textId="77777777" w:rsidR="002D75D6" w:rsidRDefault="00000000">
      <w:pPr>
        <w:pStyle w:val="Heading2"/>
      </w:pPr>
      <w:r>
        <w:lastRenderedPageBreak/>
        <w:t>**Step 2: Modal Store Update**</w:t>
      </w:r>
    </w:p>
    <w:p w14:paraId="1FB5DCF7" w14:textId="77777777" w:rsidR="002D75D6" w:rsidRDefault="002D75D6"/>
    <w:p w14:paraId="1EEAB1BF" w14:textId="77777777" w:rsidR="002D75D6" w:rsidRDefault="00000000">
      <w:pPr>
        <w:pStyle w:val="Heading3"/>
      </w:pPr>
      <w:r>
        <w:t>**Where:** `gamcoach-ui/src/components/coach-panel/CoachPanel.svelte`, lines 428-441</w:t>
      </w:r>
    </w:p>
    <w:p w14:paraId="2CB1A0D7" w14:textId="77777777" w:rsidR="002D75D6" w:rsidRDefault="002D75D6"/>
    <w:p w14:paraId="35741147" w14:textId="77777777" w:rsidR="002D75D6" w:rsidRDefault="00000000">
      <w:pPr>
        <w:pStyle w:val="Heading3"/>
      </w:pPr>
      <w:r>
        <w:t>**Code:**</w:t>
      </w:r>
    </w:p>
    <w:p w14:paraId="40C79AF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checkClicked = () =&gt; {</w:t>
      </w:r>
    </w:p>
    <w:p w14:paraId="4491158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Update the Svelte store to open the modal</w:t>
      </w:r>
    </w:p>
    <w:p w14:paraId="0CF4ACE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checkModalConfigStore.update(value =&gt; {</w:t>
      </w:r>
    </w:p>
    <w:p w14:paraId="219AA66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value.show = true;          // (1) Set modal visibility to true</w:t>
      </w:r>
    </w:p>
    <w:p w14:paraId="44EDF6D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value.ebm = ebm;             // (2) Pass the EBM model instance</w:t>
      </w:r>
    </w:p>
    <w:p w14:paraId="7823458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value.modelData = modelData; // (3) Pass the model metadata</w:t>
      </w:r>
    </w:p>
    <w:p w14:paraId="7C2F71C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return value;                // (4) Return updated store value</w:t>
      </w:r>
    </w:p>
    <w:p w14:paraId="432CFDC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});</w:t>
      </w:r>
    </w:p>
    <w:p w14:paraId="301028A3" w14:textId="77777777" w:rsidR="002D75D6" w:rsidRDefault="002D75D6">
      <w:pPr>
        <w:pStyle w:val="IntenseQuote"/>
        <w:spacing w:before="0" w:after="0"/>
      </w:pPr>
    </w:p>
    <w:p w14:paraId="76F3C64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Log the interaction for analytics</w:t>
      </w:r>
    </w:p>
    <w:p w14:paraId="010ACCE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logger?.addLog({</w:t>
      </w:r>
    </w:p>
    <w:p w14:paraId="16630FB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eventName: 'check modal opened',</w:t>
      </w:r>
    </w:p>
    <w:p w14:paraId="715F6F0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elementName: 'check'</w:t>
      </w:r>
    </w:p>
    <w:p w14:paraId="7533025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});</w:t>
      </w:r>
    </w:p>
    <w:p w14:paraId="40EDE56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};</w:t>
      </w:r>
    </w:p>
    <w:p w14:paraId="01857403" w14:textId="77777777" w:rsidR="002D75D6" w:rsidRDefault="002D75D6"/>
    <w:p w14:paraId="77C04C49" w14:textId="77777777" w:rsidR="002D75D6" w:rsidRDefault="00000000">
      <w:pPr>
        <w:pStyle w:val="Heading3"/>
      </w:pPr>
      <w:r>
        <w:t>**Line-by-Line Breakdown:**</w:t>
      </w:r>
    </w:p>
    <w:p w14:paraId="273B8B60" w14:textId="77777777" w:rsidR="002D75D6" w:rsidRDefault="002D75D6"/>
    <w:p w14:paraId="325EB4D2" w14:textId="77777777" w:rsidR="002D75D6" w:rsidRDefault="00000000">
      <w:pPr>
        <w:pStyle w:val="Heading4"/>
      </w:pPr>
      <w:r>
        <w:t>**Line 1: `checkModalConfigStore.update(value =&gt; {`**</w:t>
      </w:r>
    </w:p>
    <w:p w14:paraId="764BB90C" w14:textId="77777777" w:rsidR="002D75D6" w:rsidRDefault="00000000">
      <w:pPr>
        <w:pStyle w:val="ListBullet"/>
      </w:pPr>
      <w:r>
        <w:t>`checkModalConfigStore` is a Svelte **writable store** (from `store.js`)</w:t>
      </w:r>
    </w:p>
    <w:p w14:paraId="5206FC9E" w14:textId="77777777" w:rsidR="002D75D6" w:rsidRDefault="00000000">
      <w:pPr>
        <w:pStyle w:val="ListBullet"/>
      </w:pPr>
      <w:r>
        <w:t>`.update()` is a Svelte store method that takes a callback function</w:t>
      </w:r>
    </w:p>
    <w:p w14:paraId="71160B98" w14:textId="77777777" w:rsidR="002D75D6" w:rsidRDefault="00000000">
      <w:pPr>
        <w:pStyle w:val="ListBullet"/>
      </w:pPr>
      <w:r>
        <w:t>`value` is the current state of the store</w:t>
      </w:r>
    </w:p>
    <w:p w14:paraId="75C7AA05" w14:textId="77777777" w:rsidR="002D75D6" w:rsidRDefault="00000000">
      <w:pPr>
        <w:pStyle w:val="ListBullet"/>
      </w:pPr>
      <w:r>
        <w:t>The callback receives current state, modifies it, and returns new state</w:t>
      </w:r>
    </w:p>
    <w:p w14:paraId="07D27FED" w14:textId="77777777" w:rsidR="002D75D6" w:rsidRDefault="002D75D6"/>
    <w:p w14:paraId="31824F2F" w14:textId="77777777" w:rsidR="002D75D6" w:rsidRDefault="00000000">
      <w:r>
        <w:rPr>
          <w:b/>
        </w:rPr>
        <w:t>Current store state before update:</w:t>
      </w:r>
    </w:p>
    <w:p w14:paraId="6F249EB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</w:t>
      </w:r>
    </w:p>
    <w:p w14:paraId="6AEA51E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show: false,</w:t>
      </w:r>
    </w:p>
    <w:p w14:paraId="3A5539B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ebm: null,</w:t>
      </w:r>
    </w:p>
    <w:p w14:paraId="7294659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modelData: null</w:t>
      </w:r>
    </w:p>
    <w:p w14:paraId="4209531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7AC4F337" w14:textId="77777777" w:rsidR="002D75D6" w:rsidRDefault="002D75D6"/>
    <w:p w14:paraId="70B373B9" w14:textId="77777777" w:rsidR="002D75D6" w:rsidRDefault="00000000">
      <w:pPr>
        <w:pStyle w:val="Heading4"/>
      </w:pPr>
      <w:r>
        <w:t>**Line 2: `value.show = true;`**</w:t>
      </w:r>
    </w:p>
    <w:p w14:paraId="2F6B6C08" w14:textId="77777777" w:rsidR="002D75D6" w:rsidRDefault="00000000">
      <w:pPr>
        <w:pStyle w:val="ListBullet"/>
      </w:pPr>
      <w:r>
        <w:t>Sets the `show` property to `true`</w:t>
      </w:r>
    </w:p>
    <w:p w14:paraId="471C3111" w14:textId="77777777" w:rsidR="002D75D6" w:rsidRDefault="00000000">
      <w:pPr>
        <w:pStyle w:val="ListBullet"/>
      </w:pPr>
      <w:r>
        <w:t>This will trigger the modal to become visible</w:t>
      </w:r>
    </w:p>
    <w:p w14:paraId="1F9341EE" w14:textId="77777777" w:rsidR="002D75D6" w:rsidRDefault="00000000">
      <w:pPr>
        <w:pStyle w:val="ListBullet"/>
      </w:pPr>
      <w:r>
        <w:lastRenderedPageBreak/>
        <w:t>Any component subscribed to this store will re-render</w:t>
      </w:r>
    </w:p>
    <w:p w14:paraId="6F54F863" w14:textId="77777777" w:rsidR="002D75D6" w:rsidRDefault="002D75D6"/>
    <w:p w14:paraId="29C9DF42" w14:textId="77777777" w:rsidR="002D75D6" w:rsidRDefault="00000000">
      <w:pPr>
        <w:pStyle w:val="Heading4"/>
      </w:pPr>
      <w:r>
        <w:t>**Line 3: `value.ebm = ebm;`**</w:t>
      </w:r>
    </w:p>
    <w:p w14:paraId="4086B307" w14:textId="77777777" w:rsidR="002D75D6" w:rsidRDefault="00000000">
      <w:pPr>
        <w:pStyle w:val="ListBullet"/>
      </w:pPr>
      <w:r>
        <w:t>`ebm` is the EBM model instance created in `CoachPanel.svelte`</w:t>
      </w:r>
    </w:p>
    <w:p w14:paraId="0A8EFB66" w14:textId="77777777" w:rsidR="002D75D6" w:rsidRDefault="00000000">
      <w:pPr>
        <w:pStyle w:val="ListBullet"/>
      </w:pPr>
      <w:r>
        <w:t>This is an instance of the `EBM` class from `gamcoach.js`</w:t>
      </w:r>
    </w:p>
    <w:p w14:paraId="2A4F2217" w14:textId="77777777" w:rsidR="002D75D6" w:rsidRDefault="00000000">
      <w:pPr>
        <w:pStyle w:val="ListBullet"/>
      </w:pPr>
      <w:r>
        <w:t>Contains all the methods needed for prediction: `predict()`, `predictProb()`, `countScore()`</w:t>
      </w:r>
    </w:p>
    <w:p w14:paraId="38DBA260" w14:textId="77777777" w:rsidR="002D75D6" w:rsidRDefault="002D75D6"/>
    <w:p w14:paraId="5CF1046E" w14:textId="77777777" w:rsidR="002D75D6" w:rsidRDefault="00000000">
      <w:r>
        <w:rPr>
          <w:b/>
        </w:rPr>
        <w:t>What `ebm` contains:</w:t>
      </w:r>
    </w:p>
    <w:p w14:paraId="2543DBB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ebm = {</w:t>
      </w:r>
    </w:p>
    <w:p w14:paraId="3750903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featureNames: ['loan_amnt', 'term', 'emp_length', ...],</w:t>
      </w:r>
    </w:p>
    <w:p w14:paraId="28BA33B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featureTypes: ['continuous', 'categorical', 'categorical', ...],</w:t>
      </w:r>
    </w:p>
    <w:p w14:paraId="0A5E351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binEdges: [[0, 1000, 2000, ...], [1, 2], [1, 2, 3], ...],</w:t>
      </w:r>
    </w:p>
    <w:p w14:paraId="5B269B4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scores: [[0.7147, 0.7025, ...], [0.2201, -0.1337], ...],</w:t>
      </w:r>
    </w:p>
    <w:p w14:paraId="731ECA6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intercept: 0.002579,</w:t>
      </w:r>
    </w:p>
    <w:p w14:paraId="7F48B22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interactionIndexes: [[0, 13], [2, 17], ...],</w:t>
      </w:r>
    </w:p>
    <w:p w14:paraId="22E86ED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interactionScores: [[[...]], [[...]], ...],</w:t>
      </w:r>
    </w:p>
    <w:p w14:paraId="49F1301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isClassifier: true,</w:t>
      </w:r>
    </w:p>
    <w:p w14:paraId="44CF5B4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labelEncoder: {...},</w:t>
      </w:r>
    </w:p>
    <w:p w14:paraId="61ED294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labelDecoder: {...}</w:t>
      </w:r>
    </w:p>
    <w:p w14:paraId="6255600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0051170E" w14:textId="77777777" w:rsidR="002D75D6" w:rsidRDefault="002D75D6"/>
    <w:p w14:paraId="41EE1DE5" w14:textId="77777777" w:rsidR="002D75D6" w:rsidRDefault="00000000">
      <w:pPr>
        <w:pStyle w:val="Heading4"/>
      </w:pPr>
      <w:r>
        <w:t>**Line 4: `value.modelData = modelData;`**</w:t>
      </w:r>
    </w:p>
    <w:p w14:paraId="66FDC1AB" w14:textId="77777777" w:rsidR="002D75D6" w:rsidRDefault="00000000">
      <w:pPr>
        <w:pStyle w:val="ListBullet"/>
      </w:pPr>
      <w:r>
        <w:t>`modelData` is the JSON object loaded from `lc-classifier.json`</w:t>
      </w:r>
    </w:p>
    <w:p w14:paraId="2FFB9F6E" w14:textId="77777777" w:rsidR="002D75D6" w:rsidRDefault="00000000">
      <w:pPr>
        <w:pStyle w:val="ListBullet"/>
      </w:pPr>
      <w:r>
        <w:t>Contains all feature metadata, binning information, scores, and configurations</w:t>
      </w:r>
    </w:p>
    <w:p w14:paraId="631FFE6C" w14:textId="77777777" w:rsidR="002D75D6" w:rsidRDefault="002D75D6"/>
    <w:p w14:paraId="5D706FAA" w14:textId="77777777" w:rsidR="002D75D6" w:rsidRDefault="00000000">
      <w:r>
        <w:rPr>
          <w:b/>
        </w:rPr>
        <w:t>What `modelData` contains:</w:t>
      </w:r>
    </w:p>
    <w:p w14:paraId="3D78C55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modelData = {</w:t>
      </w:r>
    </w:p>
    <w:p w14:paraId="5D36983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intercept: 0.002579,</w:t>
      </w:r>
    </w:p>
    <w:p w14:paraId="127AE72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isClassifier: true,</w:t>
      </w:r>
    </w:p>
    <w:p w14:paraId="100377B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modelInfo: { classes: ['loan rejection', 'loan approval'] },</w:t>
      </w:r>
    </w:p>
    <w:p w14:paraId="7014CDE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features: [</w:t>
      </w:r>
    </w:p>
    <w:p w14:paraId="692BB44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{</w:t>
      </w:r>
    </w:p>
    <w:p w14:paraId="4CB05C8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name: 'loan_amnt',</w:t>
      </w:r>
    </w:p>
    <w:p w14:paraId="24DA016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type: 'continuous',</w:t>
      </w:r>
    </w:p>
    <w:p w14:paraId="5A75ABC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importance: 0.1894,</w:t>
      </w:r>
    </w:p>
    <w:p w14:paraId="6F4B004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additive: [0.714723, 0.702525, ...],</w:t>
      </w:r>
    </w:p>
    <w:p w14:paraId="2B57671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binEdge: [0, 1000, 2000, 3000, ...],</w:t>
      </w:r>
    </w:p>
    <w:p w14:paraId="531B6E9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config: { difficulty: 3, requiresInt: false, ... }</w:t>
      </w:r>
    </w:p>
    <w:p w14:paraId="5E6F8E3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},</w:t>
      </w:r>
    </w:p>
    <w:p w14:paraId="78B0E17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{</w:t>
      </w:r>
    </w:p>
    <w:p w14:paraId="34C6CF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name: 'term',</w:t>
      </w:r>
    </w:p>
    <w:p w14:paraId="4A2473D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    type: 'categorical',</w:t>
      </w:r>
    </w:p>
    <w:p w14:paraId="737C114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importance: 0.0823,</w:t>
      </w:r>
    </w:p>
    <w:p w14:paraId="79AF063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additive: [0.2201, -0.1337],</w:t>
      </w:r>
    </w:p>
    <w:p w14:paraId="4A8F365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binLabel: [1, 2],</w:t>
      </w:r>
    </w:p>
    <w:p w14:paraId="73247BE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description: {</w:t>
      </w:r>
    </w:p>
    <w:p w14:paraId="59B20DA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displayName: 'Payment Period',</w:t>
      </w:r>
    </w:p>
    <w:p w14:paraId="1EC2BD7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levelDescription: {</w:t>
      </w:r>
    </w:p>
    <w:p w14:paraId="2FEBA3D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'1': { displayName: '36 months' },</w:t>
      </w:r>
    </w:p>
    <w:p w14:paraId="7DF8997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'2': { displayName: '60 months' }</w:t>
      </w:r>
    </w:p>
    <w:p w14:paraId="45242C7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}</w:t>
      </w:r>
    </w:p>
    <w:p w14:paraId="17CAC0F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}</w:t>
      </w:r>
    </w:p>
    <w:p w14:paraId="5858FD7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},</w:t>
      </w:r>
    </w:p>
    <w:p w14:paraId="68FFF01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... 17 more features</w:t>
      </w:r>
    </w:p>
    <w:p w14:paraId="3DAA1E2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{</w:t>
      </w:r>
    </w:p>
    <w:p w14:paraId="4253DE2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name: 'loan_amnt x revol_bal',</w:t>
      </w:r>
    </w:p>
    <w:p w14:paraId="267DDD5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type: 'interaction',</w:t>
      </w:r>
    </w:p>
    <w:p w14:paraId="45A18A1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// ... interaction data</w:t>
      </w:r>
    </w:p>
    <w:p w14:paraId="613C016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</w:t>
      </w:r>
    </w:p>
    <w:p w14:paraId="560FA7B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],</w:t>
      </w:r>
    </w:p>
    <w:p w14:paraId="31A1C74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featureNames: ['loan_amnt', 'term', 'emp_length', ...],</w:t>
      </w:r>
    </w:p>
    <w:p w14:paraId="2667110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featureTypes: ['continuous', 'categorical', 'categorical', ...],</w:t>
      </w:r>
    </w:p>
    <w:p w14:paraId="5B04839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labelEncoder: {</w:t>
      </w:r>
    </w:p>
    <w:p w14:paraId="5739407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term: { '36 months': '1', '60 months': '2' },</w:t>
      </w:r>
    </w:p>
    <w:p w14:paraId="4A6A5AA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emp_length: { '&lt; 1 year': '1', '10+ years': '2', ... }</w:t>
      </w:r>
    </w:p>
    <w:p w14:paraId="6D23F76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},</w:t>
      </w:r>
    </w:p>
    <w:p w14:paraId="17D7229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contMads: { loan_amnt: 6000, annual_inc: 0.2134, ... },</w:t>
      </w:r>
    </w:p>
    <w:p w14:paraId="3357554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catDistances: { term: {'36 months': 0.45, '60 months': 0.55}, ... }</w:t>
      </w:r>
    </w:p>
    <w:p w14:paraId="386F246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1AD4C303" w14:textId="77777777" w:rsidR="002D75D6" w:rsidRDefault="002D75D6"/>
    <w:p w14:paraId="6F4A0F05" w14:textId="77777777" w:rsidR="002D75D6" w:rsidRDefault="00000000">
      <w:pPr>
        <w:pStyle w:val="Heading4"/>
      </w:pPr>
      <w:r>
        <w:t>**Line 5: `return value;`**</w:t>
      </w:r>
    </w:p>
    <w:p w14:paraId="072F3738" w14:textId="77777777" w:rsidR="002D75D6" w:rsidRDefault="00000000">
      <w:pPr>
        <w:pStyle w:val="ListBullet"/>
      </w:pPr>
      <w:r>
        <w:t>Returns the modified store value</w:t>
      </w:r>
    </w:p>
    <w:p w14:paraId="39661152" w14:textId="77777777" w:rsidR="002D75D6" w:rsidRDefault="00000000">
      <w:pPr>
        <w:pStyle w:val="ListBullet"/>
      </w:pPr>
      <w:r>
        <w:t>Triggers all subscribers to receive the updated state</w:t>
      </w:r>
    </w:p>
    <w:p w14:paraId="1BB3568D" w14:textId="77777777" w:rsidR="002D75D6" w:rsidRDefault="002D75D6"/>
    <w:p w14:paraId="4A0C17F1" w14:textId="77777777" w:rsidR="002D75D6" w:rsidRDefault="00000000">
      <w:r>
        <w:rPr>
          <w:b/>
        </w:rPr>
        <w:t>Store state after update:</w:t>
      </w:r>
    </w:p>
    <w:p w14:paraId="4CFF65A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</w:t>
      </w:r>
    </w:p>
    <w:p w14:paraId="7CEB56C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show: true,</w:t>
      </w:r>
    </w:p>
    <w:p w14:paraId="6B6C5F4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ebm: &lt;EBM instance&gt;,</w:t>
      </w:r>
    </w:p>
    <w:p w14:paraId="37907BD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modelData: &lt;Model JSON object&gt;</w:t>
      </w:r>
    </w:p>
    <w:p w14:paraId="3CEAC3F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156D8A31" w14:textId="77777777" w:rsidR="002D75D6" w:rsidRDefault="002D75D6"/>
    <w:p w14:paraId="265B4601" w14:textId="77777777" w:rsidR="002D75D6" w:rsidRDefault="00000000">
      <w:pPr>
        <w:pStyle w:val="Heading4"/>
      </w:pPr>
      <w:r>
        <w:t>**Lines 7-10: Logger**</w:t>
      </w:r>
    </w:p>
    <w:p w14:paraId="169963C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logger?.addLog({</w:t>
      </w:r>
    </w:p>
    <w:p w14:paraId="1596048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eventName: 'check modal opened',</w:t>
      </w:r>
    </w:p>
    <w:p w14:paraId="3738F8E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elementName: 'check'</w:t>
      </w:r>
    </w:p>
    <w:p w14:paraId="1FB1766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});</w:t>
      </w:r>
    </w:p>
    <w:p w14:paraId="761942DC" w14:textId="77777777" w:rsidR="002D75D6" w:rsidRDefault="00000000">
      <w:pPr>
        <w:pStyle w:val="ListBullet"/>
      </w:pPr>
      <w:r>
        <w:lastRenderedPageBreak/>
        <w:t>`?.` is optional chaining (only calls if logger exists)</w:t>
      </w:r>
    </w:p>
    <w:p w14:paraId="4226D726" w14:textId="77777777" w:rsidR="002D75D6" w:rsidRDefault="00000000">
      <w:pPr>
        <w:pStyle w:val="ListBullet"/>
      </w:pPr>
      <w:r>
        <w:t>Logs user interaction for research/analytics purposes</w:t>
      </w:r>
    </w:p>
    <w:p w14:paraId="6718B5ED" w14:textId="77777777" w:rsidR="002D75D6" w:rsidRDefault="00000000">
      <w:pPr>
        <w:pStyle w:val="ListBullet"/>
      </w:pPr>
      <w:r>
        <w:t>Not critical to functionality</w:t>
      </w:r>
    </w:p>
    <w:p w14:paraId="3A083F3B" w14:textId="77777777" w:rsidR="002D75D6" w:rsidRDefault="002D75D6"/>
    <w:p w14:paraId="696E971E" w14:textId="77777777" w:rsidR="002D75D6" w:rsidRDefault="00000000">
      <w:r>
        <w:t>________________________________________________________________________________</w:t>
      </w:r>
    </w:p>
    <w:p w14:paraId="52A84E30" w14:textId="77777777" w:rsidR="002D75D6" w:rsidRDefault="002D75D6"/>
    <w:p w14:paraId="1DCC5DAF" w14:textId="77777777" w:rsidR="002D75D6" w:rsidRDefault="00000000">
      <w:pPr>
        <w:pStyle w:val="Heading2"/>
      </w:pPr>
      <w:r>
        <w:t>**Step 3: CheckModal Receives Data**</w:t>
      </w:r>
    </w:p>
    <w:p w14:paraId="4432B8AC" w14:textId="77777777" w:rsidR="002D75D6" w:rsidRDefault="002D75D6"/>
    <w:p w14:paraId="68E37DDE" w14:textId="77777777" w:rsidR="002D75D6" w:rsidRDefault="00000000">
      <w:pPr>
        <w:pStyle w:val="Heading3"/>
      </w:pPr>
      <w:r>
        <w:t>**Where:** `gamcoach-ui/src/components/check-modal/CheckModal.svelte`, lines 14-25</w:t>
      </w:r>
    </w:p>
    <w:p w14:paraId="7A609040" w14:textId="77777777" w:rsidR="002D75D6" w:rsidRDefault="002D75D6"/>
    <w:p w14:paraId="658AE8F3" w14:textId="77777777" w:rsidR="002D75D6" w:rsidRDefault="00000000">
      <w:pPr>
        <w:pStyle w:val="Heading3"/>
      </w:pPr>
      <w:r>
        <w:t>**Code:**</w:t>
      </w:r>
    </w:p>
    <w:p w14:paraId="1D179C4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component = null;</w:t>
      </w:r>
    </w:p>
    <w:p w14:paraId="2DD410A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show = false;</w:t>
      </w:r>
    </w:p>
    <w:p w14:paraId="3B8F0ED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ebm = null;</w:t>
      </w:r>
    </w:p>
    <w:p w14:paraId="7A3813F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modelData = null;</w:t>
      </w:r>
    </w:p>
    <w:p w14:paraId="54637CE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featureValues = {};</w:t>
      </w:r>
    </w:p>
    <w:p w14:paraId="07BB28A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predictionResult = null;</w:t>
      </w:r>
    </w:p>
    <w:p w14:paraId="3213186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showResult = false;</w:t>
      </w:r>
    </w:p>
    <w:p w14:paraId="219C3F26" w14:textId="77777777" w:rsidR="002D75D6" w:rsidRDefault="002D75D6">
      <w:pPr>
        <w:pStyle w:val="IntenseQuote"/>
        <w:spacing w:before="0" w:after="0"/>
      </w:pPr>
    </w:p>
    <w:p w14:paraId="022F67D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unsubscribe = checkModalConfigStore.subscribe(value =&gt; {</w:t>
      </w:r>
    </w:p>
    <w:p w14:paraId="6FAEED6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show = value.show;           // (1) Update local show variable</w:t>
      </w:r>
    </w:p>
    <w:p w14:paraId="24D5996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ebm = value.ebm;             // (2) Receive EBM instance</w:t>
      </w:r>
    </w:p>
    <w:p w14:paraId="3169E17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modelData = value.modelData; // (3) Receive model data</w:t>
      </w:r>
    </w:p>
    <w:p w14:paraId="45FACFFE" w14:textId="77777777" w:rsidR="002D75D6" w:rsidRDefault="002D75D6">
      <w:pPr>
        <w:pStyle w:val="IntenseQuote"/>
        <w:spacing w:before="0" w:after="0"/>
      </w:pPr>
    </w:p>
    <w:p w14:paraId="420A2D9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Initialize feature values when modal opens</w:t>
      </w:r>
    </w:p>
    <w:p w14:paraId="1B8416C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if (show &amp;&amp; ebm &amp;&amp; modelData) {  // (4) Check all required data exists</w:t>
      </w:r>
    </w:p>
    <w:p w14:paraId="3569D19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initializeFeatureValues();     // (5) Call initialization</w:t>
      </w:r>
    </w:p>
    <w:p w14:paraId="379A61C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showResult = false;             // (6) Hide previous results</w:t>
      </w:r>
    </w:p>
    <w:p w14:paraId="38A5D38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predictionResult = null;        // (7) Clear previous prediction</w:t>
      </w:r>
    </w:p>
    <w:p w14:paraId="4CB1B44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</w:t>
      </w:r>
    </w:p>
    <w:p w14:paraId="585D920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});</w:t>
      </w:r>
    </w:p>
    <w:p w14:paraId="18B91EDF" w14:textId="77777777" w:rsidR="002D75D6" w:rsidRDefault="002D75D6"/>
    <w:p w14:paraId="10E20730" w14:textId="77777777" w:rsidR="002D75D6" w:rsidRDefault="00000000">
      <w:pPr>
        <w:pStyle w:val="Heading3"/>
      </w:pPr>
      <w:r>
        <w:t>**Line-by-Line Breakdown:**</w:t>
      </w:r>
    </w:p>
    <w:p w14:paraId="4A3A7C6D" w14:textId="77777777" w:rsidR="002D75D6" w:rsidRDefault="002D75D6"/>
    <w:p w14:paraId="40C44015" w14:textId="77777777" w:rsidR="002D75D6" w:rsidRDefault="00000000">
      <w:pPr>
        <w:pStyle w:val="Heading4"/>
      </w:pPr>
      <w:r>
        <w:t>**Lines 1-7: Variable Declarations**</w:t>
      </w:r>
    </w:p>
    <w:p w14:paraId="43DB415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component = null;         // Reference to modal DOM element</w:t>
      </w:r>
    </w:p>
    <w:p w14:paraId="4D668D0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show = false;            // Controls modal visibility</w:t>
      </w:r>
    </w:p>
    <w:p w14:paraId="723D515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ebm = null;              // Will hold EBM instance</w:t>
      </w:r>
    </w:p>
    <w:p w14:paraId="35670E0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modelData = null;        // Will hold model metadata</w:t>
      </w:r>
    </w:p>
    <w:p w14:paraId="4D916FF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>let featureValues = {};      // Stores user input for each feature</w:t>
      </w:r>
    </w:p>
    <w:p w14:paraId="5F813FA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predictionResult = null; // Stores prediction output</w:t>
      </w:r>
    </w:p>
    <w:p w14:paraId="7C72E8B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showResult = false;      // Controls result panel visibility</w:t>
      </w:r>
    </w:p>
    <w:p w14:paraId="5F569D87" w14:textId="77777777" w:rsidR="002D75D6" w:rsidRDefault="002D75D6"/>
    <w:p w14:paraId="18E6375C" w14:textId="77777777" w:rsidR="002D75D6" w:rsidRDefault="00000000">
      <w:r>
        <w:rPr>
          <w:b/>
        </w:rPr>
        <w:t>Purpose of each variable:</w:t>
      </w:r>
    </w:p>
    <w:p w14:paraId="52E68CCD" w14:textId="77777777" w:rsidR="002D75D6" w:rsidRDefault="00000000">
      <w:pPr>
        <w:pStyle w:val="ListBullet"/>
      </w:pPr>
      <w:r>
        <w:t>**`component`**: Used for DOM manipulation if needed</w:t>
      </w:r>
    </w:p>
    <w:p w14:paraId="71B48024" w14:textId="77777777" w:rsidR="002D75D6" w:rsidRDefault="00000000">
      <w:pPr>
        <w:pStyle w:val="ListBullet"/>
      </w:pPr>
      <w:r>
        <w:t>**`show`**: Reactively controls whether modal is displayed</w:t>
      </w:r>
    </w:p>
    <w:p w14:paraId="34A4E5F5" w14:textId="77777777" w:rsidR="002D75D6" w:rsidRDefault="00000000">
      <w:pPr>
        <w:pStyle w:val="ListBullet"/>
      </w:pPr>
      <w:r>
        <w:t>**`ebm`**: The prediction engine</w:t>
      </w:r>
    </w:p>
    <w:p w14:paraId="3516ABAA" w14:textId="77777777" w:rsidR="002D75D6" w:rsidRDefault="00000000">
      <w:pPr>
        <w:pStyle w:val="ListBullet"/>
      </w:pPr>
      <w:r>
        <w:t>**`modelData`**: Feature metadata and configuration</w:t>
      </w:r>
    </w:p>
    <w:p w14:paraId="41C4736C" w14:textId="77777777" w:rsidR="002D75D6" w:rsidRDefault="00000000">
      <w:pPr>
        <w:pStyle w:val="ListBullet"/>
      </w:pPr>
      <w:r>
        <w:t>**`featureValues`**: The form data (user inputs)</w:t>
      </w:r>
    </w:p>
    <w:p w14:paraId="288CC7D5" w14:textId="77777777" w:rsidR="002D75D6" w:rsidRDefault="00000000">
      <w:pPr>
        <w:pStyle w:val="ListBullet"/>
      </w:pPr>
      <w:r>
        <w:t>**`predictionResult`**: Stores final prediction to display</w:t>
      </w:r>
    </w:p>
    <w:p w14:paraId="3BDB08CD" w14:textId="77777777" w:rsidR="002D75D6" w:rsidRDefault="00000000">
      <w:pPr>
        <w:pStyle w:val="ListBullet"/>
      </w:pPr>
      <w:r>
        <w:t>**`showResult`**: Whether to show the result panel</w:t>
      </w:r>
    </w:p>
    <w:p w14:paraId="5CED72D1" w14:textId="77777777" w:rsidR="002D75D6" w:rsidRDefault="002D75D6"/>
    <w:p w14:paraId="1C5AADAB" w14:textId="77777777" w:rsidR="002D75D6" w:rsidRDefault="00000000">
      <w:pPr>
        <w:pStyle w:val="Heading4"/>
      </w:pPr>
      <w:r>
        <w:t>**Line 9: `checkModalConfigStore.subscribe(value =&gt; {`**</w:t>
      </w:r>
    </w:p>
    <w:p w14:paraId="5DC5489E" w14:textId="77777777" w:rsidR="002D75D6" w:rsidRDefault="00000000">
      <w:pPr>
        <w:pStyle w:val="ListBullet"/>
      </w:pPr>
      <w:r>
        <w:t>**`.subscribe()`** is a Svelte store method</w:t>
      </w:r>
    </w:p>
    <w:p w14:paraId="747FCAE2" w14:textId="77777777" w:rsidR="002D75D6" w:rsidRDefault="00000000">
      <w:pPr>
        <w:pStyle w:val="ListBullet"/>
      </w:pPr>
      <w:r>
        <w:t>Registers a callback that runs whenever the store changes</w:t>
      </w:r>
    </w:p>
    <w:p w14:paraId="6597391C" w14:textId="77777777" w:rsidR="002D75D6" w:rsidRDefault="00000000">
      <w:pPr>
        <w:pStyle w:val="ListBullet"/>
      </w:pPr>
      <w:r>
        <w:t>`value` is the current store state</w:t>
      </w:r>
    </w:p>
    <w:p w14:paraId="7576CE7F" w14:textId="77777777" w:rsidR="002D75D6" w:rsidRDefault="00000000">
      <w:pPr>
        <w:pStyle w:val="ListBullet"/>
      </w:pPr>
      <w:r>
        <w:t>Returns an `unsubscribe` function (to clean up when component unmounts)</w:t>
      </w:r>
    </w:p>
    <w:p w14:paraId="69DCCA7B" w14:textId="77777777" w:rsidR="002D75D6" w:rsidRDefault="002D75D6"/>
    <w:p w14:paraId="5650C3B3" w14:textId="77777777" w:rsidR="002D75D6" w:rsidRDefault="00000000">
      <w:r>
        <w:rPr>
          <w:b/>
        </w:rPr>
        <w:t>How Svelte subscriptions work:</w:t>
      </w:r>
    </w:p>
    <w:p w14:paraId="73707CE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When CoachPanel updates the store:</w:t>
      </w:r>
    </w:p>
    <w:p w14:paraId="3D74595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checkModalConfigStore.update(v =&gt; { v.show = true; return v; });</w:t>
      </w:r>
    </w:p>
    <w:p w14:paraId="3394846C" w14:textId="77777777" w:rsidR="002D75D6" w:rsidRDefault="002D75D6">
      <w:pPr>
        <w:pStyle w:val="IntenseQuote"/>
        <w:spacing w:before="0" w:after="0"/>
      </w:pPr>
    </w:p>
    <w:p w14:paraId="63A8FB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This callback immediately fires:</w:t>
      </w:r>
    </w:p>
    <w:p w14:paraId="64D6758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=&gt; {</w:t>
      </w:r>
    </w:p>
    <w:p w14:paraId="1267136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value = { show: true, ebm: &lt;instance&gt;, modelData: &lt;data&gt; }</w:t>
      </w:r>
    </w:p>
    <w:p w14:paraId="176151E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show = value.show;  // show becomes true → modal appears</w:t>
      </w:r>
    </w:p>
    <w:p w14:paraId="0B90F1A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ebm = value.ebm;    // ebm receives instance</w:t>
      </w:r>
    </w:p>
    <w:p w14:paraId="529447F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</w:t>
      </w:r>
    </w:p>
    <w:p w14:paraId="1D9AECC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5B7AAB1E" w14:textId="77777777" w:rsidR="002D75D6" w:rsidRDefault="002D75D6"/>
    <w:p w14:paraId="0C037E69" w14:textId="77777777" w:rsidR="002D75D6" w:rsidRDefault="00000000">
      <w:pPr>
        <w:pStyle w:val="Heading4"/>
      </w:pPr>
      <w:r>
        <w:t>**Lines 10-12: Update Local Variables**</w:t>
      </w:r>
    </w:p>
    <w:p w14:paraId="7D1533D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show = value.show;</w:t>
      </w:r>
    </w:p>
    <w:p w14:paraId="3171E98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ebm = value.ebm;</w:t>
      </w:r>
    </w:p>
    <w:p w14:paraId="7A191C7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modelData = value.modelData;</w:t>
      </w:r>
    </w:p>
    <w:p w14:paraId="3066BA95" w14:textId="77777777" w:rsidR="002D75D6" w:rsidRDefault="002D75D6"/>
    <w:p w14:paraId="7010B194" w14:textId="77777777" w:rsidR="002D75D6" w:rsidRDefault="00000000">
      <w:pPr>
        <w:pStyle w:val="ListBullet"/>
      </w:pPr>
      <w:r>
        <w:t>**Direct assignment** from store to component variables</w:t>
      </w:r>
    </w:p>
    <w:p w14:paraId="4B797799" w14:textId="77777777" w:rsidR="002D75D6" w:rsidRDefault="00000000">
      <w:pPr>
        <w:pStyle w:val="ListBullet"/>
      </w:pPr>
      <w:r>
        <w:t>These are **reactive** variables in Svelte</w:t>
      </w:r>
    </w:p>
    <w:p w14:paraId="0DEDF3BD" w14:textId="77777777" w:rsidR="002D75D6" w:rsidRDefault="00000000">
      <w:pPr>
        <w:pStyle w:val="ListBullet"/>
      </w:pPr>
      <w:r>
        <w:lastRenderedPageBreak/>
        <w:t>When they change, Svelte automatically re-renders affected parts of the UI</w:t>
      </w:r>
    </w:p>
    <w:p w14:paraId="7CAC5440" w14:textId="77777777" w:rsidR="002D75D6" w:rsidRDefault="002D75D6"/>
    <w:p w14:paraId="7A291D19" w14:textId="77777777" w:rsidR="002D75D6" w:rsidRDefault="00000000">
      <w:r>
        <w:rPr>
          <w:b/>
        </w:rPr>
        <w:t>Before subscription fires:</w:t>
      </w:r>
    </w:p>
    <w:p w14:paraId="164E400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show = false       → Modal is hidden</w:t>
      </w:r>
    </w:p>
    <w:p w14:paraId="52FBB87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ebm = null         → No model available</w:t>
      </w:r>
    </w:p>
    <w:p w14:paraId="1DE1931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modelData = null   → No metadata</w:t>
      </w:r>
    </w:p>
    <w:p w14:paraId="71D4A09C" w14:textId="77777777" w:rsidR="002D75D6" w:rsidRDefault="002D75D6"/>
    <w:p w14:paraId="052276EA" w14:textId="77777777" w:rsidR="002D75D6" w:rsidRDefault="00000000">
      <w:r>
        <w:rPr>
          <w:b/>
        </w:rPr>
        <w:t>After subscription fires:</w:t>
      </w:r>
    </w:p>
    <w:p w14:paraId="1638946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show = true        → Modal becomes visible</w:t>
      </w:r>
    </w:p>
    <w:p w14:paraId="13A1D90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ebm = &lt;instance&gt;   → Model ready for predictions</w:t>
      </w:r>
    </w:p>
    <w:p w14:paraId="430FE8C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modelData = &lt;data&gt; → Metadata loaded</w:t>
      </w:r>
    </w:p>
    <w:p w14:paraId="546261E7" w14:textId="77777777" w:rsidR="002D75D6" w:rsidRDefault="002D75D6"/>
    <w:p w14:paraId="5D52B08F" w14:textId="77777777" w:rsidR="002D75D6" w:rsidRDefault="00000000">
      <w:pPr>
        <w:pStyle w:val="Heading4"/>
      </w:pPr>
      <w:r>
        <w:t>**Line 15: `if (show &amp;&amp; ebm &amp;&amp; modelData) {`**</w:t>
      </w:r>
    </w:p>
    <w:p w14:paraId="484C4F64" w14:textId="77777777" w:rsidR="002D75D6" w:rsidRDefault="00000000">
      <w:pPr>
        <w:pStyle w:val="ListBullet"/>
      </w:pPr>
      <w:r>
        <w:t>**Guard clause** to ensure all required data exists</w:t>
      </w:r>
    </w:p>
    <w:p w14:paraId="328E8951" w14:textId="77777777" w:rsidR="002D75D6" w:rsidRDefault="00000000">
      <w:pPr>
        <w:pStyle w:val="ListBullet"/>
      </w:pPr>
      <w:r>
        <w:t>Only initializes if:</w:t>
      </w:r>
    </w:p>
    <w:p w14:paraId="2136C809" w14:textId="77777777" w:rsidR="002D75D6" w:rsidRDefault="00000000">
      <w:pPr>
        <w:pStyle w:val="ListBullet"/>
      </w:pPr>
      <w:r>
        <w:t>Modal should be shown (`show === true`)</w:t>
      </w:r>
    </w:p>
    <w:p w14:paraId="4DA4D26B" w14:textId="77777777" w:rsidR="002D75D6" w:rsidRDefault="00000000">
      <w:pPr>
        <w:pStyle w:val="ListBullet"/>
      </w:pPr>
      <w:r>
        <w:t>EBM instance is available (`ebm !== null`)</w:t>
      </w:r>
    </w:p>
    <w:p w14:paraId="472921D8" w14:textId="77777777" w:rsidR="002D75D6" w:rsidRDefault="00000000">
      <w:pPr>
        <w:pStyle w:val="ListBullet"/>
      </w:pPr>
      <w:r>
        <w:t>Model data is loaded (`modelData !== null`)</w:t>
      </w:r>
    </w:p>
    <w:p w14:paraId="1004468B" w14:textId="77777777" w:rsidR="002D75D6" w:rsidRDefault="002D75D6"/>
    <w:p w14:paraId="0F130BA1" w14:textId="77777777" w:rsidR="002D75D6" w:rsidRDefault="00000000">
      <w:r>
        <w:rPr>
          <w:b/>
        </w:rPr>
        <w:t>Why this check is necessary:</w:t>
      </w:r>
    </w:p>
    <w:p w14:paraId="68B1DDC0" w14:textId="77777777" w:rsidR="002D75D6" w:rsidRDefault="00000000">
      <w:pPr>
        <w:pStyle w:val="ListBullet"/>
      </w:pPr>
      <w:r>
        <w:t>First time component loads: all are null</w:t>
      </w:r>
    </w:p>
    <w:p w14:paraId="0A950CC8" w14:textId="77777777" w:rsidR="002D75D6" w:rsidRDefault="00000000">
      <w:pPr>
        <w:pStyle w:val="ListBullet"/>
      </w:pPr>
      <w:r>
        <w:t>User closes modal: `show` becomes false</w:t>
      </w:r>
    </w:p>
    <w:p w14:paraId="13181C11" w14:textId="77777777" w:rsidR="002D75D6" w:rsidRDefault="00000000">
      <w:pPr>
        <w:pStyle w:val="ListBullet"/>
      </w:pPr>
      <w:r>
        <w:t>Store updates partially: might only have `ebm` but not `modelData` yet</w:t>
      </w:r>
    </w:p>
    <w:p w14:paraId="1EF96FA0" w14:textId="77777777" w:rsidR="002D75D6" w:rsidRDefault="002D75D6"/>
    <w:p w14:paraId="623C107C" w14:textId="77777777" w:rsidR="002D75D6" w:rsidRDefault="00000000">
      <w:pPr>
        <w:pStyle w:val="Heading4"/>
      </w:pPr>
      <w:r>
        <w:t>**Line 16: `initializeFeatureValues();`**</w:t>
      </w:r>
    </w:p>
    <w:p w14:paraId="35514A33" w14:textId="77777777" w:rsidR="002D75D6" w:rsidRDefault="00000000">
      <w:pPr>
        <w:pStyle w:val="ListBullet"/>
      </w:pPr>
      <w:r>
        <w:t>Calls function to populate the form with default values</w:t>
      </w:r>
    </w:p>
    <w:p w14:paraId="0A98689D" w14:textId="77777777" w:rsidR="002D75D6" w:rsidRDefault="00000000">
      <w:pPr>
        <w:pStyle w:val="ListBullet"/>
      </w:pPr>
      <w:r>
        <w:t>We'll explore this in detail in Step 4</w:t>
      </w:r>
    </w:p>
    <w:p w14:paraId="13F1F999" w14:textId="77777777" w:rsidR="002D75D6" w:rsidRDefault="002D75D6"/>
    <w:p w14:paraId="45011CA7" w14:textId="77777777" w:rsidR="002D75D6" w:rsidRDefault="00000000">
      <w:pPr>
        <w:pStyle w:val="Heading4"/>
      </w:pPr>
      <w:r>
        <w:t>**Lines 17-18: Reset Result State**</w:t>
      </w:r>
    </w:p>
    <w:p w14:paraId="56B503B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showResult = false;</w:t>
      </w:r>
    </w:p>
    <w:p w14:paraId="795D580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predictionResult = null;</w:t>
      </w:r>
    </w:p>
    <w:p w14:paraId="0D06F3BD" w14:textId="77777777" w:rsidR="002D75D6" w:rsidRDefault="002D75D6"/>
    <w:p w14:paraId="5EC1626A" w14:textId="77777777" w:rsidR="002D75D6" w:rsidRDefault="00000000">
      <w:pPr>
        <w:pStyle w:val="ListBullet"/>
      </w:pPr>
      <w:r>
        <w:t>**Clears previous prediction** if user opens modal again</w:t>
      </w:r>
    </w:p>
    <w:p w14:paraId="3BE964A9" w14:textId="77777777" w:rsidR="002D75D6" w:rsidRDefault="00000000">
      <w:pPr>
        <w:pStyle w:val="ListBullet"/>
      </w:pPr>
      <w:r>
        <w:lastRenderedPageBreak/>
        <w:t>Ensures old results don't show when modal reopens</w:t>
      </w:r>
    </w:p>
    <w:p w14:paraId="03C76D4E" w14:textId="77777777" w:rsidR="002D75D6" w:rsidRDefault="00000000">
      <w:pPr>
        <w:pStyle w:val="ListBullet"/>
      </w:pPr>
      <w:r>
        <w:t>User must click "Check" again to see new results</w:t>
      </w:r>
    </w:p>
    <w:p w14:paraId="14B90EDF" w14:textId="77777777" w:rsidR="002D75D6" w:rsidRDefault="002D75D6"/>
    <w:p w14:paraId="1A7C4A12" w14:textId="77777777" w:rsidR="002D75D6" w:rsidRDefault="00000000">
      <w:r>
        <w:t>________________________________________________________________________________</w:t>
      </w:r>
    </w:p>
    <w:p w14:paraId="2D324BD6" w14:textId="77777777" w:rsidR="002D75D6" w:rsidRDefault="002D75D6"/>
    <w:p w14:paraId="7D942C87" w14:textId="77777777" w:rsidR="002D75D6" w:rsidRDefault="00000000">
      <w:pPr>
        <w:pStyle w:val="Heading2"/>
      </w:pPr>
      <w:r>
        <w:t>**Step 4: Initialize Feature Values**</w:t>
      </w:r>
    </w:p>
    <w:p w14:paraId="387D2470" w14:textId="77777777" w:rsidR="002D75D6" w:rsidRDefault="002D75D6"/>
    <w:p w14:paraId="33EBBE05" w14:textId="77777777" w:rsidR="002D75D6" w:rsidRDefault="00000000">
      <w:pPr>
        <w:pStyle w:val="Heading3"/>
      </w:pPr>
      <w:r>
        <w:t>**Where:** `gamcoach-ui/src/components/check-modal/CheckModal.svelte`, lines 30-82</w:t>
      </w:r>
    </w:p>
    <w:p w14:paraId="75E59DC7" w14:textId="77777777" w:rsidR="002D75D6" w:rsidRDefault="002D75D6"/>
    <w:p w14:paraId="04E2E4F1" w14:textId="77777777" w:rsidR="002D75D6" w:rsidRDefault="00000000">
      <w:r>
        <w:t>This function pre-fills the form with reasonable default values based on the loan application data you provided.</w:t>
      </w:r>
    </w:p>
    <w:p w14:paraId="0F759897" w14:textId="77777777" w:rsidR="002D75D6" w:rsidRDefault="002D75D6"/>
    <w:p w14:paraId="2D6BA4AF" w14:textId="77777777" w:rsidR="002D75D6" w:rsidRDefault="00000000">
      <w:pPr>
        <w:pStyle w:val="Heading3"/>
      </w:pPr>
      <w:r>
        <w:t>**Code:**</w:t>
      </w:r>
    </w:p>
    <w:p w14:paraId="1599A08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initializeFeatureValues = () =&gt; {</w:t>
      </w:r>
    </w:p>
    <w:p w14:paraId="41AFEB1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featureValues = {};  // (1) Reset to empty object</w:t>
      </w:r>
    </w:p>
    <w:p w14:paraId="14DA332A" w14:textId="77777777" w:rsidR="002D75D6" w:rsidRDefault="002D75D6">
      <w:pPr>
        <w:pStyle w:val="IntenseQuote"/>
        <w:spacing w:before="0" w:after="0"/>
      </w:pPr>
    </w:p>
    <w:p w14:paraId="11E97E0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if (!ebm || !ebm.featureNames || !modelData) return;  // (2) Safety check</w:t>
      </w:r>
    </w:p>
    <w:p w14:paraId="45943C4A" w14:textId="77777777" w:rsidR="002D75D6" w:rsidRDefault="002D75D6">
      <w:pPr>
        <w:pStyle w:val="IntenseQuote"/>
        <w:spacing w:before="0" w:after="0"/>
      </w:pPr>
    </w:p>
    <w:p w14:paraId="62D9BEB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(3) Default values for continuous features</w:t>
      </w:r>
    </w:p>
    <w:p w14:paraId="5677736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const reasonableDefaults = {</w:t>
      </w:r>
    </w:p>
    <w:p w14:paraId="3F927A2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'loan_amnt': 20000,</w:t>
      </w:r>
    </w:p>
    <w:p w14:paraId="7165E8A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'annual_inc': 61000,</w:t>
      </w:r>
    </w:p>
    <w:p w14:paraId="6D9C87B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'dti': 20.47,</w:t>
      </w:r>
    </w:p>
    <w:p w14:paraId="290E96E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'earliest_cr_line': 16,</w:t>
      </w:r>
    </w:p>
    <w:p w14:paraId="2FBFCA4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'open_acc': 11,</w:t>
      </w:r>
    </w:p>
    <w:p w14:paraId="6BC0B02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'revol_bal': 11000,</w:t>
      </w:r>
    </w:p>
    <w:p w14:paraId="5A32D39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'revol_util': 57.7,</w:t>
      </w:r>
    </w:p>
    <w:p w14:paraId="6AECE2D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'total_acc': 21,</w:t>
      </w:r>
    </w:p>
    <w:p w14:paraId="1CC7EDF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'fico_score': 677</w:t>
      </w:r>
    </w:p>
    <w:p w14:paraId="3CFFC5C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};</w:t>
      </w:r>
    </w:p>
    <w:p w14:paraId="3B529ECF" w14:textId="77777777" w:rsidR="002D75D6" w:rsidRDefault="002D75D6">
      <w:pPr>
        <w:pStyle w:val="IntenseQuote"/>
        <w:spacing w:before="0" w:after="0"/>
      </w:pPr>
    </w:p>
    <w:p w14:paraId="6BA3444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(4) Default categorical values (as binLabel IDs)</w:t>
      </w:r>
    </w:p>
    <w:p w14:paraId="717FA39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const categoricalDefaults = {</w:t>
      </w:r>
    </w:p>
    <w:p w14:paraId="48B400D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'term': 1,                    // Maps to '36 months'</w:t>
      </w:r>
    </w:p>
    <w:p w14:paraId="3C9042D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'emp_length': 2,              // Maps to '10+ years'</w:t>
      </w:r>
    </w:p>
    <w:p w14:paraId="0561280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'home_ownership': 4,          // Maps to 'RENT'</w:t>
      </w:r>
    </w:p>
    <w:p w14:paraId="7B4A041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'verification_status': 2,     // Maps to 'Source Verified'</w:t>
      </w:r>
    </w:p>
    <w:p w14:paraId="618BB4E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'purpose': 3,                 // Maps to 'debt_consolidation'</w:t>
      </w:r>
    </w:p>
    <w:p w14:paraId="47A7035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'delinq_2yrs': 1,            // Maps to '0'</w:t>
      </w:r>
    </w:p>
    <w:p w14:paraId="6D38E8A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'inq_last_6mths': 1,         // Maps to '0'</w:t>
      </w:r>
    </w:p>
    <w:p w14:paraId="3B41BDF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  'pub_rec': 1,                // Maps to '0'</w:t>
      </w:r>
    </w:p>
    <w:p w14:paraId="64214CD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'application_type': 1,        // Maps to 'Individual'</w:t>
      </w:r>
    </w:p>
    <w:p w14:paraId="6C8F044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'mort_acc': 1,               // Maps to '0'</w:t>
      </w:r>
    </w:p>
    <w:p w14:paraId="45A47FB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'pub_rec_bankruptcies': 1    // Maps to '0'</w:t>
      </w:r>
    </w:p>
    <w:p w14:paraId="52C3B06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};</w:t>
      </w:r>
    </w:p>
    <w:p w14:paraId="3852FFA3" w14:textId="77777777" w:rsidR="002D75D6" w:rsidRDefault="002D75D6">
      <w:pPr>
        <w:pStyle w:val="IntenseQuote"/>
        <w:spacing w:before="0" w:after="0"/>
      </w:pPr>
    </w:p>
    <w:p w14:paraId="6325EE1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(5) Loop through all features and populate defaults</w:t>
      </w:r>
    </w:p>
    <w:p w14:paraId="412C25C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ebm.featureNames.forEach((name, index) =&gt; {</w:t>
      </w:r>
    </w:p>
    <w:p w14:paraId="55B1FDF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const featureType = ebm.featureTypes[index];</w:t>
      </w:r>
    </w:p>
    <w:p w14:paraId="2868A8D3" w14:textId="77777777" w:rsidR="002D75D6" w:rsidRDefault="002D75D6">
      <w:pPr>
        <w:pStyle w:val="IntenseQuote"/>
        <w:spacing w:before="0" w:after="0"/>
      </w:pPr>
    </w:p>
    <w:p w14:paraId="5221740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if (featureType === 'continuous') {</w:t>
      </w:r>
    </w:p>
    <w:p w14:paraId="686E08E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// (6) Use provided default or 0</w:t>
      </w:r>
    </w:p>
    <w:p w14:paraId="6058CBF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featureValues[name] = reasonableDefaults[name] || 0;</w:t>
      </w:r>
    </w:p>
    <w:p w14:paraId="49952C6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 else if (featureType === 'categorical') {</w:t>
      </w:r>
    </w:p>
    <w:p w14:paraId="7AD5404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// (7) Use provided categorical default</w:t>
      </w:r>
    </w:p>
    <w:p w14:paraId="62110F2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if (categoricalDefaults[name] !== undefined) {</w:t>
      </w:r>
    </w:p>
    <w:p w14:paraId="43805AE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featureValues[name] = categoricalDefaults[name];</w:t>
      </w:r>
    </w:p>
    <w:p w14:paraId="2E2C788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} else {</w:t>
      </w:r>
    </w:p>
    <w:p w14:paraId="7B17E13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// (8) Fallback: use first option</w:t>
      </w:r>
    </w:p>
    <w:p w14:paraId="5E284B4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const feature = modelData.features.find(f =&gt; f.name === name);</w:t>
      </w:r>
    </w:p>
    <w:p w14:paraId="4ADCE17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if (feature &amp;&amp; feature.binLabel &amp;&amp; feature.binLabel.length &gt; 0) {</w:t>
      </w:r>
    </w:p>
    <w:p w14:paraId="16C3A4E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featureValues[name] = feature.binLabel[0];</w:t>
      </w:r>
    </w:p>
    <w:p w14:paraId="6A99C44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}</w:t>
      </w:r>
    </w:p>
    <w:p w14:paraId="280B9E8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}</w:t>
      </w:r>
    </w:p>
    <w:p w14:paraId="60CD668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</w:t>
      </w:r>
    </w:p>
    <w:p w14:paraId="42E224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});</w:t>
      </w:r>
    </w:p>
    <w:p w14:paraId="78B0600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};</w:t>
      </w:r>
    </w:p>
    <w:p w14:paraId="2161FADD" w14:textId="77777777" w:rsidR="002D75D6" w:rsidRDefault="002D75D6"/>
    <w:p w14:paraId="46E1BAD7" w14:textId="77777777" w:rsidR="002D75D6" w:rsidRDefault="00000000">
      <w:pPr>
        <w:pStyle w:val="Heading3"/>
      </w:pPr>
      <w:r>
        <w:t>**Line-by-Line Breakdown:**</w:t>
      </w:r>
    </w:p>
    <w:p w14:paraId="5CC999AE" w14:textId="77777777" w:rsidR="002D75D6" w:rsidRDefault="002D75D6"/>
    <w:p w14:paraId="3D197E4E" w14:textId="77777777" w:rsidR="002D75D6" w:rsidRDefault="00000000">
      <w:pPr>
        <w:pStyle w:val="Heading4"/>
      </w:pPr>
      <w:r>
        <w:t>**Line 1: `featureValues = {};`**</w:t>
      </w:r>
    </w:p>
    <w:p w14:paraId="160F44DD" w14:textId="77777777" w:rsidR="002D75D6" w:rsidRDefault="00000000">
      <w:pPr>
        <w:pStyle w:val="ListBullet"/>
      </w:pPr>
      <w:r>
        <w:t>Initializes empty object to store form values</w:t>
      </w:r>
    </w:p>
    <w:p w14:paraId="62D1938C" w14:textId="77777777" w:rsidR="002D75D6" w:rsidRDefault="00000000">
      <w:pPr>
        <w:pStyle w:val="ListBullet"/>
      </w:pPr>
      <w:r>
        <w:t>Clears any previous values if modal was opened before</w:t>
      </w:r>
    </w:p>
    <w:p w14:paraId="1D1643B8" w14:textId="77777777" w:rsidR="002D75D6" w:rsidRDefault="002D75D6"/>
    <w:p w14:paraId="7A30A5DC" w14:textId="77777777" w:rsidR="002D75D6" w:rsidRDefault="00000000">
      <w:pPr>
        <w:pStyle w:val="Heading4"/>
      </w:pPr>
      <w:r>
        <w:t>**Line 3: Guard Clause**</w:t>
      </w:r>
    </w:p>
    <w:p w14:paraId="3757D5B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if (!ebm || !ebm.featureNames || !modelData) return;</w:t>
      </w:r>
    </w:p>
    <w:p w14:paraId="3FAEC3CB" w14:textId="77777777" w:rsidR="002D75D6" w:rsidRDefault="00000000">
      <w:pPr>
        <w:pStyle w:val="ListBullet"/>
      </w:pPr>
      <w:r>
        <w:t>**Safety check** before proceeding</w:t>
      </w:r>
    </w:p>
    <w:p w14:paraId="2E9A1552" w14:textId="77777777" w:rsidR="002D75D6" w:rsidRDefault="00000000">
      <w:pPr>
        <w:pStyle w:val="ListBullet"/>
      </w:pPr>
      <w:r>
        <w:t>Returns early if required data is missing</w:t>
      </w:r>
    </w:p>
    <w:p w14:paraId="6830A4B5" w14:textId="77777777" w:rsidR="002D75D6" w:rsidRDefault="00000000">
      <w:pPr>
        <w:pStyle w:val="ListBullet"/>
      </w:pPr>
      <w:r>
        <w:t>Prevents errors from accessing undefined properties</w:t>
      </w:r>
    </w:p>
    <w:p w14:paraId="2D2B9D41" w14:textId="77777777" w:rsidR="002D75D6" w:rsidRDefault="002D75D6"/>
    <w:p w14:paraId="7D3C96DC" w14:textId="77777777" w:rsidR="002D75D6" w:rsidRDefault="00000000">
      <w:pPr>
        <w:pStyle w:val="Heading4"/>
      </w:pPr>
      <w:r>
        <w:lastRenderedPageBreak/>
        <w:t>**Lines 5-16: Continuous Feature Defaults**</w:t>
      </w:r>
    </w:p>
    <w:p w14:paraId="1874645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reasonableDefaults = {</w:t>
      </w:r>
    </w:p>
    <w:p w14:paraId="443B3A1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'loan_amnt': 20000,</w:t>
      </w:r>
    </w:p>
    <w:p w14:paraId="2F30A3A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'annual_inc': 61000,</w:t>
      </w:r>
    </w:p>
    <w:p w14:paraId="78031D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etc</w:t>
      </w:r>
    </w:p>
    <w:p w14:paraId="2AA0DCC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};</w:t>
      </w:r>
    </w:p>
    <w:p w14:paraId="78428E8A" w14:textId="77777777" w:rsidR="002D75D6" w:rsidRDefault="002D75D6"/>
    <w:p w14:paraId="2C633294" w14:textId="77777777" w:rsidR="002D75D6" w:rsidRDefault="00000000">
      <w:r>
        <w:rPr>
          <w:b/>
        </w:rPr>
        <w:t>Important Notes:</w:t>
      </w:r>
    </w:p>
    <w:p w14:paraId="749827B6" w14:textId="77777777" w:rsidR="002D75D6" w:rsidRDefault="00000000">
      <w:pPr>
        <w:pStyle w:val="ListBullet"/>
      </w:pPr>
      <w:r>
        <w:t>These are **raw values** (not transformed)</w:t>
      </w:r>
    </w:p>
    <w:p w14:paraId="0C386A0E" w14:textId="77777777" w:rsidR="002D75D6" w:rsidRDefault="00000000">
      <w:pPr>
        <w:pStyle w:val="ListBullet"/>
      </w:pPr>
      <w:r>
        <w:t>For `annual_inc`: we store `61000`, NOT `log10(61000)`</w:t>
      </w:r>
    </w:p>
    <w:p w14:paraId="6B495527" w14:textId="77777777" w:rsidR="002D75D6" w:rsidRDefault="00000000">
      <w:pPr>
        <w:pStyle w:val="ListBullet"/>
      </w:pPr>
      <w:r>
        <w:t>For `revol_bal`: we store `11000`, NOT `log10(11000)`</w:t>
      </w:r>
    </w:p>
    <w:p w14:paraId="7754B09A" w14:textId="77777777" w:rsidR="002D75D6" w:rsidRDefault="00000000">
      <w:pPr>
        <w:pStyle w:val="ListBullet"/>
      </w:pPr>
      <w:r>
        <w:t>Transformation happens later in Step 8</w:t>
      </w:r>
    </w:p>
    <w:p w14:paraId="0707F278" w14:textId="77777777" w:rsidR="002D75D6" w:rsidRDefault="002D75D6"/>
    <w:p w14:paraId="56ED9612" w14:textId="77777777" w:rsidR="002D75D6" w:rsidRDefault="00000000">
      <w:r>
        <w:rPr>
          <w:b/>
        </w:rPr>
        <w:t>Why store raw values?</w:t>
      </w:r>
    </w:p>
    <w:p w14:paraId="73A31E62" w14:textId="77777777" w:rsidR="002D75D6" w:rsidRDefault="00000000">
      <w:pPr>
        <w:pStyle w:val="ListBullet"/>
      </w:pPr>
      <w:r>
        <w:t>User sees and edits raw values in the form</w:t>
      </w:r>
    </w:p>
    <w:p w14:paraId="53D17A61" w14:textId="77777777" w:rsidR="002D75D6" w:rsidRDefault="00000000">
      <w:pPr>
        <w:pStyle w:val="ListBullet"/>
      </w:pPr>
      <w:r>
        <w:t>More intuitive: user enters "61000" for income, not "4.7853"</w:t>
      </w:r>
    </w:p>
    <w:p w14:paraId="2650C0EB" w14:textId="77777777" w:rsidR="002D75D6" w:rsidRDefault="00000000">
      <w:pPr>
        <w:pStyle w:val="ListBullet"/>
      </w:pPr>
      <w:r>
        <w:t>Transform only when sending to model</w:t>
      </w:r>
    </w:p>
    <w:p w14:paraId="0305BD82" w14:textId="77777777" w:rsidR="002D75D6" w:rsidRDefault="002D75D6"/>
    <w:p w14:paraId="0E43D84E" w14:textId="77777777" w:rsidR="002D75D6" w:rsidRDefault="00000000">
      <w:pPr>
        <w:pStyle w:val="Heading4"/>
      </w:pPr>
      <w:r>
        <w:t>**Lines 18-30: Categorical Feature Defaults**</w:t>
      </w:r>
    </w:p>
    <w:p w14:paraId="5BCDE50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categoricalDefaults = {</w:t>
      </w:r>
    </w:p>
    <w:p w14:paraId="04D8335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'term': 1,</w:t>
      </w:r>
    </w:p>
    <w:p w14:paraId="75360C0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'emp_length': 2,</w:t>
      </w:r>
    </w:p>
    <w:p w14:paraId="35788C0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etc</w:t>
      </w:r>
    </w:p>
    <w:p w14:paraId="6CA11C4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};</w:t>
      </w:r>
    </w:p>
    <w:p w14:paraId="7BC76014" w14:textId="77777777" w:rsidR="002D75D6" w:rsidRDefault="002D75D6"/>
    <w:p w14:paraId="2ABDE2C4" w14:textId="77777777" w:rsidR="002D75D6" w:rsidRDefault="00000000">
      <w:r>
        <w:rPr>
          <w:b/>
        </w:rPr>
        <w:t>Critical Understanding:</w:t>
      </w:r>
    </w:p>
    <w:p w14:paraId="51B14AA6" w14:textId="77777777" w:rsidR="002D75D6" w:rsidRDefault="00000000">
      <w:pPr>
        <w:pStyle w:val="ListBullet"/>
      </w:pPr>
      <w:r>
        <w:t>We store the **binLabel ID** (integer), not the display string</w:t>
      </w:r>
    </w:p>
    <w:p w14:paraId="1989AD28" w14:textId="77777777" w:rsidR="002D75D6" w:rsidRDefault="00000000">
      <w:pPr>
        <w:pStyle w:val="ListBullet"/>
      </w:pPr>
      <w:r>
        <w:t>`term: 1` → Will display as "36 months" in dropdown</w:t>
      </w:r>
    </w:p>
    <w:p w14:paraId="51C48BC1" w14:textId="77777777" w:rsidR="002D75D6" w:rsidRDefault="00000000">
      <w:pPr>
        <w:pStyle w:val="ListBullet"/>
      </w:pPr>
      <w:r>
        <w:t>`emp_length: 2` → Will display as "10+ years" in dropdown</w:t>
      </w:r>
    </w:p>
    <w:p w14:paraId="7C325C1A" w14:textId="77777777" w:rsidR="002D75D6" w:rsidRDefault="002D75D6"/>
    <w:p w14:paraId="33044E5A" w14:textId="77777777" w:rsidR="002D75D6" w:rsidRDefault="00000000">
      <w:r>
        <w:rPr>
          <w:b/>
        </w:rPr>
        <w:t>Why store IDs instead of strings?</w:t>
      </w:r>
    </w:p>
    <w:p w14:paraId="473EA4BE" w14:textId="77777777" w:rsidR="002D75D6" w:rsidRDefault="00000000">
      <w:pPr>
        <w:pStyle w:val="ListBullet"/>
      </w:pPr>
      <w:r>
        <w:t>Dropdown `&lt;option value={ID}&gt;` uses IDs</w:t>
      </w:r>
    </w:p>
    <w:p w14:paraId="4942E2E4" w14:textId="77777777" w:rsidR="002D75D6" w:rsidRDefault="00000000">
      <w:pPr>
        <w:pStyle w:val="ListBullet"/>
      </w:pPr>
      <w:r>
        <w:t>Easier to match with `binLabel` array</w:t>
      </w:r>
    </w:p>
    <w:p w14:paraId="260724D0" w14:textId="77777777" w:rsidR="002D75D6" w:rsidRDefault="00000000">
      <w:pPr>
        <w:pStyle w:val="ListBullet"/>
      </w:pPr>
      <w:r>
        <w:t>Conversion to string happens in Step 8</w:t>
      </w:r>
    </w:p>
    <w:p w14:paraId="7B1C0D2F" w14:textId="77777777" w:rsidR="002D75D6" w:rsidRDefault="002D75D6"/>
    <w:p w14:paraId="7E32CB2B" w14:textId="77777777" w:rsidR="002D75D6" w:rsidRDefault="00000000">
      <w:r>
        <w:rPr>
          <w:b/>
        </w:rPr>
        <w:t>Mapping Table Example:</w:t>
      </w:r>
    </w:p>
    <w:p w14:paraId="7DA91DA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For 'term' feature:</w:t>
      </w:r>
    </w:p>
    <w:p w14:paraId="5BE3018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binLabel: [1, 2]</w:t>
      </w:r>
    </w:p>
    <w:p w14:paraId="2EBDA57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labelEncoder: { '36 months': '1', '60 months': '2' }</w:t>
      </w:r>
    </w:p>
    <w:p w14:paraId="3C821D9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labelDecoder: { '1': '36 months', '2': '60 months' }</w:t>
      </w:r>
    </w:p>
    <w:p w14:paraId="66B56B97" w14:textId="77777777" w:rsidR="002D75D6" w:rsidRDefault="002D75D6">
      <w:pPr>
        <w:pStyle w:val="IntenseQuote"/>
        <w:spacing w:before="0" w:after="0"/>
      </w:pPr>
    </w:p>
    <w:p w14:paraId="58ED5BD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Stored in form:     1</w:t>
      </w:r>
    </w:p>
    <w:p w14:paraId="24EA2F9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Displayed to user:  "36 months"</w:t>
      </w:r>
    </w:p>
    <w:p w14:paraId="4730627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Sent to model:      "36 months"</w:t>
      </w:r>
    </w:p>
    <w:p w14:paraId="263E21F5" w14:textId="77777777" w:rsidR="002D75D6" w:rsidRDefault="002D75D6"/>
    <w:p w14:paraId="38A98CB8" w14:textId="77777777" w:rsidR="002D75D6" w:rsidRDefault="00000000">
      <w:pPr>
        <w:pStyle w:val="Heading4"/>
      </w:pPr>
      <w:r>
        <w:t>**Line 33: Loop Through Features**</w:t>
      </w:r>
    </w:p>
    <w:p w14:paraId="5B884B1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ebm.featureNames.forEach((name, index) =&gt; {</w:t>
      </w:r>
    </w:p>
    <w:p w14:paraId="16B52F1C" w14:textId="77777777" w:rsidR="002D75D6" w:rsidRDefault="002D75D6"/>
    <w:p w14:paraId="3FDD0DC7" w14:textId="77777777" w:rsidR="002D75D6" w:rsidRDefault="00000000">
      <w:pPr>
        <w:pStyle w:val="ListBullet"/>
      </w:pPr>
      <w:r>
        <w:t>**`ebm.featureNames`** = `['loan_amnt', 'term', 'emp_length', ...]`</w:t>
      </w:r>
    </w:p>
    <w:p w14:paraId="1E666582" w14:textId="77777777" w:rsidR="002D75D6" w:rsidRDefault="00000000">
      <w:pPr>
        <w:pStyle w:val="ListBullet"/>
      </w:pPr>
      <w:r>
        <w:t>Loops through each feature in order</w:t>
      </w:r>
    </w:p>
    <w:p w14:paraId="5950FA60" w14:textId="77777777" w:rsidR="002D75D6" w:rsidRDefault="00000000">
      <w:pPr>
        <w:pStyle w:val="ListBullet"/>
      </w:pPr>
      <w:r>
        <w:t>`name` = feature name (string)</w:t>
      </w:r>
    </w:p>
    <w:p w14:paraId="12A22007" w14:textId="77777777" w:rsidR="002D75D6" w:rsidRDefault="00000000">
      <w:pPr>
        <w:pStyle w:val="ListBullet"/>
      </w:pPr>
      <w:r>
        <w:t>`index` = position in array (number)</w:t>
      </w:r>
    </w:p>
    <w:p w14:paraId="70B35646" w14:textId="77777777" w:rsidR="002D75D6" w:rsidRDefault="002D75D6"/>
    <w:p w14:paraId="2B01C24D" w14:textId="77777777" w:rsidR="002D75D6" w:rsidRDefault="00000000">
      <w:r>
        <w:rPr>
          <w:b/>
        </w:rPr>
        <w:t>Iteration example:</w:t>
      </w:r>
    </w:p>
    <w:p w14:paraId="7D87DC0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Iteration 1:</w:t>
      </w:r>
    </w:p>
    <w:p w14:paraId="6010495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'loan_amnt'</w:t>
      </w:r>
    </w:p>
    <w:p w14:paraId="6BDA57F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index = 0</w:t>
      </w:r>
    </w:p>
    <w:p w14:paraId="326D4B8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featureType = ebm.featureTypes[0] = 'continuous'</w:t>
      </w:r>
    </w:p>
    <w:p w14:paraId="25F7B896" w14:textId="77777777" w:rsidR="002D75D6" w:rsidRDefault="002D75D6">
      <w:pPr>
        <w:pStyle w:val="IntenseQuote"/>
        <w:spacing w:before="0" w:after="0"/>
      </w:pPr>
    </w:p>
    <w:p w14:paraId="2B7128F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Iteration 2:</w:t>
      </w:r>
    </w:p>
    <w:p w14:paraId="2F3D305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'term'</w:t>
      </w:r>
    </w:p>
    <w:p w14:paraId="59757F8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index = 1</w:t>
      </w:r>
    </w:p>
    <w:p w14:paraId="0BAA682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featureType = ebm.featureTypes[1] = 'categorical'</w:t>
      </w:r>
    </w:p>
    <w:p w14:paraId="2369D77D" w14:textId="77777777" w:rsidR="002D75D6" w:rsidRDefault="002D75D6">
      <w:pPr>
        <w:pStyle w:val="IntenseQuote"/>
        <w:spacing w:before="0" w:after="0"/>
      </w:pPr>
    </w:p>
    <w:p w14:paraId="2E7CA8E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... continues for all 19 features</w:t>
      </w:r>
    </w:p>
    <w:p w14:paraId="7F68A598" w14:textId="77777777" w:rsidR="002D75D6" w:rsidRDefault="002D75D6"/>
    <w:p w14:paraId="6CA5A5D6" w14:textId="77777777" w:rsidR="002D75D6" w:rsidRDefault="00000000">
      <w:pPr>
        <w:pStyle w:val="Heading4"/>
      </w:pPr>
      <w:r>
        <w:t>**Line 34: Get Feature Type**</w:t>
      </w:r>
    </w:p>
    <w:p w14:paraId="29D7F90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featureType = ebm.featureTypes[index];</w:t>
      </w:r>
    </w:p>
    <w:p w14:paraId="5D7A60BB" w14:textId="77777777" w:rsidR="002D75D6" w:rsidRDefault="002D75D6"/>
    <w:p w14:paraId="3ADDCD2F" w14:textId="77777777" w:rsidR="002D75D6" w:rsidRDefault="00000000">
      <w:pPr>
        <w:pStyle w:val="ListBullet"/>
      </w:pPr>
      <w:r>
        <w:t>Looks up whether feature is 'continuous' or 'categorical'</w:t>
      </w:r>
    </w:p>
    <w:p w14:paraId="6A156973" w14:textId="77777777" w:rsidR="002D75D6" w:rsidRDefault="00000000">
      <w:pPr>
        <w:pStyle w:val="ListBullet"/>
      </w:pPr>
      <w:r>
        <w:t>Used to determine how to populate default value</w:t>
      </w:r>
    </w:p>
    <w:p w14:paraId="527B57C3" w14:textId="77777777" w:rsidR="002D75D6" w:rsidRDefault="002D75D6"/>
    <w:p w14:paraId="60E2BEC3" w14:textId="77777777" w:rsidR="002D75D6" w:rsidRDefault="00000000">
      <w:r>
        <w:rPr>
          <w:b/>
        </w:rPr>
        <w:lastRenderedPageBreak/>
        <w:t>Example values:</w:t>
      </w:r>
    </w:p>
    <w:p w14:paraId="75BD206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ebm.featureTypes = [</w:t>
      </w:r>
    </w:p>
    <w:p w14:paraId="7390AF8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'continuous',    // loan_amnt</w:t>
      </w:r>
    </w:p>
    <w:p w14:paraId="10ABFE4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'categorical',   // term</w:t>
      </w:r>
    </w:p>
    <w:p w14:paraId="3147CBD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'categorical',   // emp_length</w:t>
      </w:r>
    </w:p>
    <w:p w14:paraId="2A63678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'categorical',   // home_ownership</w:t>
      </w:r>
    </w:p>
    <w:p w14:paraId="42873B8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'continuous',    // annual_inc</w:t>
      </w:r>
    </w:p>
    <w:p w14:paraId="590448B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etc</w:t>
      </w:r>
    </w:p>
    <w:p w14:paraId="1466930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3E239217" w14:textId="77777777" w:rsidR="002D75D6" w:rsidRDefault="002D75D6"/>
    <w:p w14:paraId="75A863AE" w14:textId="77777777" w:rsidR="002D75D6" w:rsidRDefault="00000000">
      <w:pPr>
        <w:pStyle w:val="Heading4"/>
      </w:pPr>
      <w:r>
        <w:t>**Lines 36-38: Handle Continuous Features**</w:t>
      </w:r>
    </w:p>
    <w:p w14:paraId="5804F68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if (featureType === 'continuous') {</w:t>
      </w:r>
    </w:p>
    <w:p w14:paraId="5173989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featureValues[name] = reasonableDefaults[name] || 0;</w:t>
      </w:r>
    </w:p>
    <w:p w14:paraId="5AB21ED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7E550DB7" w14:textId="77777777" w:rsidR="002D75D6" w:rsidRDefault="002D75D6"/>
    <w:p w14:paraId="1FFC24DC" w14:textId="77777777" w:rsidR="002D75D6" w:rsidRDefault="00000000">
      <w:r>
        <w:rPr>
          <w:b/>
        </w:rPr>
        <w:t>Breakdown:</w:t>
      </w:r>
    </w:p>
    <w:p w14:paraId="271EDDAC" w14:textId="77777777" w:rsidR="002D75D6" w:rsidRDefault="00000000">
      <w:pPr>
        <w:pStyle w:val="ListBullet"/>
      </w:pPr>
      <w:r>
        <w:t>`reasonableDefaults[name]` - Look up default for this feature</w:t>
      </w:r>
    </w:p>
    <w:p w14:paraId="662AC97A" w14:textId="77777777" w:rsidR="002D75D6" w:rsidRDefault="00000000">
      <w:pPr>
        <w:pStyle w:val="ListBullet"/>
      </w:pPr>
      <w:r>
        <w:t>`|| 0` - If not found in defaults, use 0 as fallback</w:t>
      </w:r>
    </w:p>
    <w:p w14:paraId="12803DCA" w14:textId="77777777" w:rsidR="002D75D6" w:rsidRDefault="002D75D6"/>
    <w:p w14:paraId="5CCF3A82" w14:textId="77777777" w:rsidR="002D75D6" w:rsidRDefault="00000000">
      <w:r>
        <w:rPr>
          <w:b/>
        </w:rPr>
        <w:t>Example executions:</w:t>
      </w:r>
    </w:p>
    <w:p w14:paraId="15047C0C" w14:textId="77777777" w:rsidR="002D75D6" w:rsidRDefault="002D75D6"/>
    <w:p w14:paraId="6817A4A2" w14:textId="77777777" w:rsidR="002D75D6" w:rsidRDefault="00000000">
      <w:r>
        <w:rPr>
          <w:b/>
        </w:rPr>
        <w:t>Iteration 1: `loan_amnt`</w:t>
      </w:r>
    </w:p>
    <w:p w14:paraId="6E13D79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'loan_amnt'</w:t>
      </w:r>
    </w:p>
    <w:p w14:paraId="0A433FB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featureType = 'continuous'</w:t>
      </w:r>
    </w:p>
    <w:p w14:paraId="50EFD9E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reasonableDefaults['loan_amnt'] = 20000</w:t>
      </w:r>
    </w:p>
    <w:p w14:paraId="1C87098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featureValues['loan_amnt'] = 20000</w:t>
      </w:r>
    </w:p>
    <w:p w14:paraId="03861428" w14:textId="77777777" w:rsidR="002D75D6" w:rsidRDefault="002D75D6"/>
    <w:p w14:paraId="49C00345" w14:textId="77777777" w:rsidR="002D75D6" w:rsidRDefault="00000000">
      <w:r>
        <w:rPr>
          <w:b/>
        </w:rPr>
        <w:t>Iteration 5: `annual_inc`</w:t>
      </w:r>
    </w:p>
    <w:p w14:paraId="664A458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'annual_inc'</w:t>
      </w:r>
    </w:p>
    <w:p w14:paraId="4A59651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featureType = 'continuous'</w:t>
      </w:r>
    </w:p>
    <w:p w14:paraId="62880D8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reasonableDefaults['annual_inc'] = 61000</w:t>
      </w:r>
    </w:p>
    <w:p w14:paraId="187BDCA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featureValues['annual_inc'] = 61000</w:t>
      </w:r>
    </w:p>
    <w:p w14:paraId="62CC6F4B" w14:textId="77777777" w:rsidR="002D75D6" w:rsidRDefault="002D75D6"/>
    <w:p w14:paraId="57D689C7" w14:textId="77777777" w:rsidR="002D75D6" w:rsidRDefault="00000000">
      <w:r>
        <w:rPr>
          <w:b/>
        </w:rPr>
        <w:t>Hypothetical feature not in defaults:</w:t>
      </w:r>
    </w:p>
    <w:p w14:paraId="5C7088F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'some_feature'</w:t>
      </w:r>
    </w:p>
    <w:p w14:paraId="64430DE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featureType = 'continuous'</w:t>
      </w:r>
    </w:p>
    <w:p w14:paraId="7B7903C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reasonableDefaults['some_feature'] = undefined</w:t>
      </w:r>
    </w:p>
    <w:p w14:paraId="6C93A1B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>featureValues['some_feature'] = 0  // Fallback</w:t>
      </w:r>
    </w:p>
    <w:p w14:paraId="76B0E0F1" w14:textId="77777777" w:rsidR="002D75D6" w:rsidRDefault="002D75D6"/>
    <w:p w14:paraId="7AB2858B" w14:textId="77777777" w:rsidR="002D75D6" w:rsidRDefault="00000000">
      <w:pPr>
        <w:pStyle w:val="Heading4"/>
      </w:pPr>
      <w:r>
        <w:t>**Lines 39-51: Handle Categorical Features**</w:t>
      </w:r>
    </w:p>
    <w:p w14:paraId="2DBA196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else if (featureType === 'categorical') {</w:t>
      </w:r>
    </w:p>
    <w:p w14:paraId="576DAAF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if (categoricalDefaults[name] !== undefined) {</w:t>
      </w:r>
    </w:p>
    <w:p w14:paraId="2545573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featureValues[name] = categoricalDefaults[name];</w:t>
      </w:r>
    </w:p>
    <w:p w14:paraId="702FD8B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 else {</w:t>
      </w:r>
    </w:p>
    <w:p w14:paraId="769A728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Fallback: use first option</w:t>
      </w:r>
    </w:p>
    <w:p w14:paraId="1E284A6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const feature = modelData.features.find(f =&gt; f.name === name);</w:t>
      </w:r>
    </w:p>
    <w:p w14:paraId="0ABC506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if (feature &amp;&amp; feature.binLabel &amp;&amp; feature.binLabel.length &gt; 0) {</w:t>
      </w:r>
    </w:p>
    <w:p w14:paraId="75645AB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featureValues[name] = feature.binLabel[0];</w:t>
      </w:r>
    </w:p>
    <w:p w14:paraId="25F961F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</w:t>
      </w:r>
    </w:p>
    <w:p w14:paraId="6B303D2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</w:t>
      </w:r>
    </w:p>
    <w:p w14:paraId="34A828F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32384CFF" w14:textId="77777777" w:rsidR="002D75D6" w:rsidRDefault="002D75D6"/>
    <w:p w14:paraId="34EE8E21" w14:textId="77777777" w:rsidR="002D75D6" w:rsidRDefault="00000000">
      <w:r>
        <w:rPr>
          <w:b/>
        </w:rPr>
        <w:t>Two paths:</w:t>
      </w:r>
    </w:p>
    <w:p w14:paraId="3ECF6A5F" w14:textId="77777777" w:rsidR="002D75D6" w:rsidRDefault="002D75D6"/>
    <w:p w14:paraId="363084F2" w14:textId="77777777" w:rsidR="002D75D6" w:rsidRDefault="00000000">
      <w:r>
        <w:rPr>
          <w:b/>
        </w:rPr>
        <w:t>Path 1: Feature has defined default</w:t>
      </w:r>
    </w:p>
    <w:p w14:paraId="7E6907D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'term'</w:t>
      </w:r>
    </w:p>
    <w:p w14:paraId="1E5F7BD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featureType = 'categorical'</w:t>
      </w:r>
    </w:p>
    <w:p w14:paraId="501F60F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categoricalDefaults['term'] = 1</w:t>
      </w:r>
    </w:p>
    <w:p w14:paraId="5ED8C15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featureValues['term'] = 1</w:t>
      </w:r>
    </w:p>
    <w:p w14:paraId="3C7E3B57" w14:textId="77777777" w:rsidR="002D75D6" w:rsidRDefault="002D75D6"/>
    <w:p w14:paraId="51B7416F" w14:textId="77777777" w:rsidR="002D75D6" w:rsidRDefault="00000000">
      <w:r>
        <w:rPr>
          <w:b/>
        </w:rPr>
        <w:t>Path 2: Feature not in defaults (fallback)</w:t>
      </w:r>
    </w:p>
    <w:p w14:paraId="7E562E7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'unknown_category'</w:t>
      </w:r>
    </w:p>
    <w:p w14:paraId="4B408D3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featureType = 'categorical'</w:t>
      </w:r>
    </w:p>
    <w:p w14:paraId="0675C9F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categoricalDefaults['unknown_category'] = undefined</w:t>
      </w:r>
    </w:p>
    <w:p w14:paraId="6FD142BF" w14:textId="77777777" w:rsidR="002D75D6" w:rsidRDefault="002D75D6">
      <w:pPr>
        <w:pStyle w:val="IntenseQuote"/>
        <w:spacing w:before="0" w:after="0"/>
      </w:pPr>
    </w:p>
    <w:p w14:paraId="49FA809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Find feature metadata:</w:t>
      </w:r>
    </w:p>
    <w:p w14:paraId="2A22F2C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 = modelData.features.find(f =&gt; f.name === 'unknown_category')</w:t>
      </w:r>
    </w:p>
    <w:p w14:paraId="19C957D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feature = { binLabel: [1, 2, 3, 4], ... }</w:t>
      </w:r>
    </w:p>
    <w:p w14:paraId="5C3AF9B7" w14:textId="77777777" w:rsidR="002D75D6" w:rsidRDefault="002D75D6">
      <w:pPr>
        <w:pStyle w:val="IntenseQuote"/>
        <w:spacing w:before="0" w:after="0"/>
      </w:pPr>
    </w:p>
    <w:p w14:paraId="5D8AC6E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Use first option:</w:t>
      </w:r>
    </w:p>
    <w:p w14:paraId="2FFE966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featureValues['unknown_category'] = feature.binLabel[0]  // = 1</w:t>
      </w:r>
    </w:p>
    <w:p w14:paraId="54DD474F" w14:textId="77777777" w:rsidR="002D75D6" w:rsidRDefault="002D75D6"/>
    <w:p w14:paraId="480583A1" w14:textId="77777777" w:rsidR="002D75D6" w:rsidRDefault="00000000">
      <w:r>
        <w:rPr>
          <w:b/>
        </w:rPr>
        <w:t>Why this fallback is needed:</w:t>
      </w:r>
    </w:p>
    <w:p w14:paraId="1697A0D7" w14:textId="77777777" w:rsidR="002D75D6" w:rsidRDefault="00000000">
      <w:pPr>
        <w:pStyle w:val="ListBullet"/>
      </w:pPr>
      <w:r>
        <w:t>Future-proofs the code for new features</w:t>
      </w:r>
    </w:p>
    <w:p w14:paraId="52021A6B" w14:textId="77777777" w:rsidR="002D75D6" w:rsidRDefault="00000000">
      <w:pPr>
        <w:pStyle w:val="ListBullet"/>
      </w:pPr>
      <w:r>
        <w:t>Ensures every feature has a value (no empty inputs)</w:t>
      </w:r>
    </w:p>
    <w:p w14:paraId="35BC4B32" w14:textId="77777777" w:rsidR="002D75D6" w:rsidRDefault="00000000">
      <w:pPr>
        <w:pStyle w:val="ListBullet"/>
      </w:pPr>
      <w:r>
        <w:lastRenderedPageBreak/>
        <w:t>Prevents errors when form renders</w:t>
      </w:r>
    </w:p>
    <w:p w14:paraId="139D8C37" w14:textId="77777777" w:rsidR="002D75D6" w:rsidRDefault="002D75D6"/>
    <w:p w14:paraId="1E18E5A9" w14:textId="77777777" w:rsidR="002D75D6" w:rsidRDefault="00000000">
      <w:pPr>
        <w:pStyle w:val="Heading3"/>
      </w:pPr>
      <w:r>
        <w:t>**Final State After Initialization:**</w:t>
      </w:r>
    </w:p>
    <w:p w14:paraId="3C2F4967" w14:textId="77777777" w:rsidR="002D75D6" w:rsidRDefault="002D75D6"/>
    <w:p w14:paraId="7D1FD96B" w14:textId="77777777" w:rsidR="002D75D6" w:rsidRDefault="00000000">
      <w:r>
        <w:t xml:space="preserve">After </w:t>
      </w:r>
      <w:r>
        <w:rPr>
          <w:rFonts w:ascii="Consolas" w:hAnsi="Consolas"/>
          <w:sz w:val="18"/>
        </w:rPr>
        <w:t>initializeFeatureValues()</w:t>
      </w:r>
      <w:r>
        <w:t xml:space="preserve"> completes, </w:t>
      </w:r>
      <w:r>
        <w:rPr>
          <w:rFonts w:ascii="Consolas" w:hAnsi="Consolas"/>
          <w:sz w:val="18"/>
        </w:rPr>
        <w:t>featureValues</w:t>
      </w:r>
      <w:r>
        <w:t xml:space="preserve"> contains:</w:t>
      </w:r>
    </w:p>
    <w:p w14:paraId="49E4D861" w14:textId="77777777" w:rsidR="002D75D6" w:rsidRDefault="002D75D6"/>
    <w:p w14:paraId="6B4DDA7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 = {</w:t>
      </w:r>
    </w:p>
    <w:p w14:paraId="24C360F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loan_amnt: 20000,              // Continuous (raw value)</w:t>
      </w:r>
    </w:p>
    <w:p w14:paraId="766C049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term: 1,                       // Categorical (ID)</w:t>
      </w:r>
    </w:p>
    <w:p w14:paraId="28F9611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emp_length: 2,                 // Categorical (ID)</w:t>
      </w:r>
    </w:p>
    <w:p w14:paraId="020F4F0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home_ownership: 4,             // Categorical (ID)</w:t>
      </w:r>
    </w:p>
    <w:p w14:paraId="2056BF6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annual_inc: 61000,             // Continuous (raw value, NOT log10)</w:t>
      </w:r>
    </w:p>
    <w:p w14:paraId="3AFA2E7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verification_status: 2,        // Categorical (ID)</w:t>
      </w:r>
    </w:p>
    <w:p w14:paraId="2AD627E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purpose: 3,                    // Categorical (ID)</w:t>
      </w:r>
    </w:p>
    <w:p w14:paraId="74C4E4F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dti: 20.47,                    // Continuous (raw value)</w:t>
      </w:r>
    </w:p>
    <w:p w14:paraId="4090A5B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delinq_2yrs: 1,               // Categorical (ID)</w:t>
      </w:r>
    </w:p>
    <w:p w14:paraId="0832D43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earliest_cr_line: 16,          // Continuous (raw value)</w:t>
      </w:r>
    </w:p>
    <w:p w14:paraId="210447A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inq_last_6mths: 1,            // Categorical (ID)</w:t>
      </w:r>
    </w:p>
    <w:p w14:paraId="3C3DAD4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open_acc: 11,                  // Continuous (raw value)</w:t>
      </w:r>
    </w:p>
    <w:p w14:paraId="252E68C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pub_rec: 1,                    // Categorical (ID)</w:t>
      </w:r>
    </w:p>
    <w:p w14:paraId="00771D5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revol_bal: 11000,              // Continuous (raw value, NOT log10)</w:t>
      </w:r>
    </w:p>
    <w:p w14:paraId="74ACAA0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revol_util: 57.7,              // Continuous (raw value)</w:t>
      </w:r>
    </w:p>
    <w:p w14:paraId="1F02D2B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total_acc: 21,                 // Continuous (raw value)</w:t>
      </w:r>
    </w:p>
    <w:p w14:paraId="4A5985B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application_type: 1,           // Categorical (ID)</w:t>
      </w:r>
    </w:p>
    <w:p w14:paraId="676BF79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mort_acc: 1,                   // Categorical (ID)</w:t>
      </w:r>
    </w:p>
    <w:p w14:paraId="3406B04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pub_rec_bankruptcies: 1,      // Categorical (ID)</w:t>
      </w:r>
    </w:p>
    <w:p w14:paraId="7FA56BC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fico_score: 677                // Continuous (raw value)</w:t>
      </w:r>
    </w:p>
    <w:p w14:paraId="0823D4C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61A5E3E0" w14:textId="77777777" w:rsidR="002D75D6" w:rsidRDefault="002D75D6"/>
    <w:p w14:paraId="3423FA91" w14:textId="77777777" w:rsidR="002D75D6" w:rsidRDefault="00000000">
      <w:r>
        <w:rPr>
          <w:b/>
        </w:rPr>
        <w:t>Key Observations:</w:t>
      </w:r>
    </w:p>
    <w:p w14:paraId="63505F9F" w14:textId="77777777" w:rsidR="002D75D6" w:rsidRDefault="00000000">
      <w:pPr>
        <w:pStyle w:val="ListBullet"/>
      </w:pPr>
      <w:r>
        <w:t>All 19 features have values</w:t>
      </w:r>
    </w:p>
    <w:p w14:paraId="1D713386" w14:textId="77777777" w:rsidR="002D75D6" w:rsidRDefault="00000000">
      <w:pPr>
        <w:pStyle w:val="ListBullet"/>
      </w:pPr>
      <w:r>
        <w:t>Continuous: actual numbers user will see/edit</w:t>
      </w:r>
    </w:p>
    <w:p w14:paraId="1AD27093" w14:textId="77777777" w:rsidR="002D75D6" w:rsidRDefault="00000000">
      <w:pPr>
        <w:pStyle w:val="ListBullet"/>
      </w:pPr>
      <w:r>
        <w:t>Categorical: IDs that map to display strings</w:t>
      </w:r>
    </w:p>
    <w:p w14:paraId="16358987" w14:textId="77777777" w:rsidR="002D75D6" w:rsidRDefault="00000000">
      <w:pPr>
        <w:pStyle w:val="ListBullet"/>
      </w:pPr>
      <w:r>
        <w:t>NO transformations applied yet (annual_inc is 61000, not 4.7853)</w:t>
      </w:r>
    </w:p>
    <w:p w14:paraId="1EE9B685" w14:textId="77777777" w:rsidR="002D75D6" w:rsidRDefault="002D75D6"/>
    <w:p w14:paraId="070BC1D2" w14:textId="77777777" w:rsidR="002D75D6" w:rsidRDefault="00000000">
      <w:r>
        <w:t>________________________________________________________________________________</w:t>
      </w:r>
    </w:p>
    <w:p w14:paraId="69173CED" w14:textId="77777777" w:rsidR="002D75D6" w:rsidRDefault="002D75D6"/>
    <w:p w14:paraId="3B892D4F" w14:textId="77777777" w:rsidR="002D75D6" w:rsidRDefault="00000000">
      <w:pPr>
        <w:pStyle w:val="Heading2"/>
      </w:pPr>
      <w:r>
        <w:lastRenderedPageBreak/>
        <w:t>**Step 5: Render the Form**</w:t>
      </w:r>
    </w:p>
    <w:p w14:paraId="189C080B" w14:textId="77777777" w:rsidR="002D75D6" w:rsidRDefault="002D75D6"/>
    <w:p w14:paraId="34ED4764" w14:textId="77777777" w:rsidR="002D75D6" w:rsidRDefault="00000000">
      <w:pPr>
        <w:pStyle w:val="Heading3"/>
      </w:pPr>
      <w:r>
        <w:t>**Where:** `gamcoach-ui/src/components/check-modal/CheckModal.svelte`, lines 240-277</w:t>
      </w:r>
    </w:p>
    <w:p w14:paraId="0DD8A66A" w14:textId="77777777" w:rsidR="002D75D6" w:rsidRDefault="002D75D6"/>
    <w:p w14:paraId="4B74F73D" w14:textId="77777777" w:rsidR="002D75D6" w:rsidRDefault="00000000">
      <w:r>
        <w:t>This step renders the HTML form with inputs for each feature.</w:t>
      </w:r>
    </w:p>
    <w:p w14:paraId="613DCAFB" w14:textId="77777777" w:rsidR="002D75D6" w:rsidRDefault="002D75D6"/>
    <w:p w14:paraId="1AA0E7A3" w14:textId="77777777" w:rsidR="002D75D6" w:rsidRDefault="00000000">
      <w:pPr>
        <w:pStyle w:val="Heading3"/>
      </w:pPr>
      <w:r>
        <w:t>**Code:**</w:t>
      </w:r>
    </w:p>
    <w:p w14:paraId="29E313A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&lt;div class="feature-inputs"&gt;</w:t>
      </w:r>
    </w:p>
    <w:p w14:paraId="0775094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{#each ebm.featureNames as featureName, index}</w:t>
      </w:r>
    </w:p>
    <w:p w14:paraId="2FF1404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{#if ebm.featureTypes[index] !== 'interaction'}</w:t>
      </w:r>
    </w:p>
    <w:p w14:paraId="553AF38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&lt;div class="input-group"&gt;</w:t>
      </w:r>
    </w:p>
    <w:p w14:paraId="519E3E5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&lt;label</w:t>
      </w:r>
    </w:p>
    <w:p w14:paraId="3EC977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for={`input-${featureName}`}</w:t>
      </w:r>
    </w:p>
    <w:p w14:paraId="520B8CE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title={getFeatureDescription(featureName)}</w:t>
      </w:r>
    </w:p>
    <w:p w14:paraId="20295BC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&gt;</w:t>
      </w:r>
    </w:p>
    <w:p w14:paraId="6DB29D4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{getFeatureDisplayName(featureName)}</w:t>
      </w:r>
    </w:p>
    <w:p w14:paraId="7849CC7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{#if getFeatureDescription(featureName)}</w:t>
      </w:r>
    </w:p>
    <w:p w14:paraId="4236F41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&lt;span class="info-icon"&gt;ℹ️&lt;/span&gt;</w:t>
      </w:r>
    </w:p>
    <w:p w14:paraId="513EC2A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{/if}</w:t>
      </w:r>
    </w:p>
    <w:p w14:paraId="6FBDCE7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&lt;/label&gt;</w:t>
      </w:r>
    </w:p>
    <w:p w14:paraId="5FA6909B" w14:textId="77777777" w:rsidR="002D75D6" w:rsidRDefault="002D75D6">
      <w:pPr>
        <w:pStyle w:val="IntenseQuote"/>
        <w:spacing w:before="0" w:after="0"/>
      </w:pPr>
    </w:p>
    <w:p w14:paraId="1406815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{#if ebm.featureTypes[index] === 'continuous'}</w:t>
      </w:r>
    </w:p>
    <w:p w14:paraId="589DE50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&lt;input</w:t>
      </w:r>
    </w:p>
    <w:p w14:paraId="3C688E1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id={`input-${featureName}`}</w:t>
      </w:r>
    </w:p>
    <w:p w14:paraId="121F0F6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type="number"</w:t>
      </w:r>
    </w:p>
    <w:p w14:paraId="4C9F75A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bind:value={featureValues[featureName]}</w:t>
      </w:r>
    </w:p>
    <w:p w14:paraId="1C7081B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placeholder="Enter value"</w:t>
      </w:r>
    </w:p>
    <w:p w14:paraId="232C6C3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step="any"</w:t>
      </w:r>
    </w:p>
    <w:p w14:paraId="7A3F8E8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/&gt;</w:t>
      </w:r>
    </w:p>
    <w:p w14:paraId="734BE57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{:else if ebm.featureTypes[index] === 'categorical'}</w:t>
      </w:r>
    </w:p>
    <w:p w14:paraId="41AF4CB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&lt;select</w:t>
      </w:r>
    </w:p>
    <w:p w14:paraId="7D1EE8C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id={`input-${featureName}`}</w:t>
      </w:r>
    </w:p>
    <w:p w14:paraId="25D46A5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bind:value={featureValues[featureName]}</w:t>
      </w:r>
    </w:p>
    <w:p w14:paraId="61005BD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&gt;</w:t>
      </w:r>
    </w:p>
    <w:p w14:paraId="65D0A8A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{#each getCategoricalOptions(featureName) as option}</w:t>
      </w:r>
    </w:p>
    <w:p w14:paraId="10E26B6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  &lt;option value={option.value}&gt;{option.label}&lt;/option&gt;</w:t>
      </w:r>
    </w:p>
    <w:p w14:paraId="593E2CD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{/each}</w:t>
      </w:r>
    </w:p>
    <w:p w14:paraId="414C4F8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&lt;/select&gt;</w:t>
      </w:r>
    </w:p>
    <w:p w14:paraId="2794238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{/if}</w:t>
      </w:r>
    </w:p>
    <w:p w14:paraId="79237C9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&lt;/div&gt;</w:t>
      </w:r>
    </w:p>
    <w:p w14:paraId="6170379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{/if}</w:t>
      </w:r>
    </w:p>
    <w:p w14:paraId="2911DB0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{/each}</w:t>
      </w:r>
    </w:p>
    <w:p w14:paraId="2D0B507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&lt;/div&gt;</w:t>
      </w:r>
    </w:p>
    <w:p w14:paraId="261B9BCF" w14:textId="77777777" w:rsidR="002D75D6" w:rsidRDefault="002D75D6"/>
    <w:p w14:paraId="0C352A38" w14:textId="77777777" w:rsidR="002D75D6" w:rsidRDefault="00000000">
      <w:pPr>
        <w:pStyle w:val="Heading3"/>
      </w:pPr>
      <w:r>
        <w:lastRenderedPageBreak/>
        <w:t>**Line-by-Line Breakdown:**</w:t>
      </w:r>
    </w:p>
    <w:p w14:paraId="6EA16DE6" w14:textId="77777777" w:rsidR="002D75D6" w:rsidRDefault="002D75D6"/>
    <w:p w14:paraId="4201FC4D" w14:textId="77777777" w:rsidR="002D75D6" w:rsidRDefault="00000000">
      <w:pPr>
        <w:pStyle w:val="Heading4"/>
      </w:pPr>
      <w:r>
        <w:t>**Line 2: Loop Through Features**</w:t>
      </w:r>
    </w:p>
    <w:p w14:paraId="6138F79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{#each ebm.featureNames as featureName, index}</w:t>
      </w:r>
    </w:p>
    <w:p w14:paraId="617FC2C8" w14:textId="77777777" w:rsidR="002D75D6" w:rsidRDefault="002D75D6"/>
    <w:p w14:paraId="7D606BD0" w14:textId="77777777" w:rsidR="002D75D6" w:rsidRDefault="00000000">
      <w:r>
        <w:rPr>
          <w:b/>
        </w:rPr>
        <w:t>Svelte syntax:</w:t>
      </w:r>
    </w:p>
    <w:p w14:paraId="7714FFBF" w14:textId="77777777" w:rsidR="002D75D6" w:rsidRDefault="00000000">
      <w:pPr>
        <w:pStyle w:val="ListBullet"/>
      </w:pPr>
      <w:r>
        <w:t>`{#each array as item, index}` - Svelte's loop syntax</w:t>
      </w:r>
    </w:p>
    <w:p w14:paraId="7BA445E2" w14:textId="77777777" w:rsidR="002D75D6" w:rsidRDefault="00000000">
      <w:pPr>
        <w:pStyle w:val="ListBullet"/>
      </w:pPr>
      <w:r>
        <w:t>Iterates through `ebm.featureNames` array</w:t>
      </w:r>
    </w:p>
    <w:p w14:paraId="6819E6E9" w14:textId="77777777" w:rsidR="002D75D6" w:rsidRDefault="00000000">
      <w:pPr>
        <w:pStyle w:val="ListBullet"/>
      </w:pPr>
      <w:r>
        <w:t>`featureName` = current feature name</w:t>
      </w:r>
    </w:p>
    <w:p w14:paraId="44BC6391" w14:textId="77777777" w:rsidR="002D75D6" w:rsidRDefault="00000000">
      <w:pPr>
        <w:pStyle w:val="ListBullet"/>
      </w:pPr>
      <w:r>
        <w:t>`index` = current position (0, 1, 2, ...)</w:t>
      </w:r>
    </w:p>
    <w:p w14:paraId="0A44933C" w14:textId="77777777" w:rsidR="002D75D6" w:rsidRDefault="002D75D6"/>
    <w:p w14:paraId="03D12B4F" w14:textId="77777777" w:rsidR="002D75D6" w:rsidRDefault="00000000">
      <w:r>
        <w:rPr>
          <w:b/>
        </w:rPr>
        <w:t>Iteration example:</w:t>
      </w:r>
    </w:p>
    <w:p w14:paraId="0A77264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Iteration 0:</w:t>
      </w:r>
    </w:p>
    <w:p w14:paraId="18035A1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featureName = 'loan_amnt'</w:t>
      </w:r>
    </w:p>
    <w:p w14:paraId="53A2F87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index = 0</w:t>
      </w:r>
    </w:p>
    <w:p w14:paraId="2E22F993" w14:textId="77777777" w:rsidR="002D75D6" w:rsidRDefault="002D75D6">
      <w:pPr>
        <w:pStyle w:val="IntenseQuote"/>
        <w:spacing w:before="0" w:after="0"/>
      </w:pPr>
    </w:p>
    <w:p w14:paraId="0ECD380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Iteration 1:</w:t>
      </w:r>
    </w:p>
    <w:p w14:paraId="71EBEE5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featureName = 'term'</w:t>
      </w:r>
    </w:p>
    <w:p w14:paraId="0322579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index = 1</w:t>
      </w:r>
    </w:p>
    <w:p w14:paraId="5788193F" w14:textId="77777777" w:rsidR="002D75D6" w:rsidRDefault="002D75D6">
      <w:pPr>
        <w:pStyle w:val="IntenseQuote"/>
        <w:spacing w:before="0" w:after="0"/>
      </w:pPr>
    </w:p>
    <w:p w14:paraId="1B3D5F5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... continues for all 19 features</w:t>
      </w:r>
    </w:p>
    <w:p w14:paraId="1C7FEBE5" w14:textId="77777777" w:rsidR="002D75D6" w:rsidRDefault="002D75D6"/>
    <w:p w14:paraId="72896EC1" w14:textId="77777777" w:rsidR="002D75D6" w:rsidRDefault="00000000">
      <w:pPr>
        <w:pStyle w:val="Heading4"/>
      </w:pPr>
      <w:r>
        <w:t>**Line 3: Skip Interaction Features**</w:t>
      </w:r>
    </w:p>
    <w:p w14:paraId="1D6AD5A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{#if ebm.featureTypes[index] !== 'interaction'}</w:t>
      </w:r>
    </w:p>
    <w:p w14:paraId="2693451B" w14:textId="77777777" w:rsidR="002D75D6" w:rsidRDefault="002D75D6"/>
    <w:p w14:paraId="7ACEE3B0" w14:textId="77777777" w:rsidR="002D75D6" w:rsidRDefault="00000000">
      <w:r>
        <w:rPr>
          <w:b/>
        </w:rPr>
        <w:t>Why skip interactions?</w:t>
      </w:r>
    </w:p>
    <w:p w14:paraId="6E01D0B2" w14:textId="77777777" w:rsidR="002D75D6" w:rsidRDefault="00000000">
      <w:pPr>
        <w:pStyle w:val="ListBullet"/>
      </w:pPr>
      <w:r>
        <w:t>Interaction features are computed from main features</w:t>
      </w:r>
    </w:p>
    <w:p w14:paraId="56B01CF2" w14:textId="77777777" w:rsidR="002D75D6" w:rsidRDefault="00000000">
      <w:pPr>
        <w:pStyle w:val="ListBullet"/>
      </w:pPr>
      <w:r>
        <w:t>User doesn't input interactions directly</w:t>
      </w:r>
    </w:p>
    <w:p w14:paraId="3D53597D" w14:textId="77777777" w:rsidR="002D75D6" w:rsidRDefault="00000000">
      <w:pPr>
        <w:pStyle w:val="ListBullet"/>
      </w:pPr>
      <w:r>
        <w:t>Example: `loan_amnt x revol_bal` is derived from `loan_amnt` and `revol_bal`</w:t>
      </w:r>
    </w:p>
    <w:p w14:paraId="419CE7A0" w14:textId="77777777" w:rsidR="002D75D6" w:rsidRDefault="002D75D6"/>
    <w:p w14:paraId="3B6ECF73" w14:textId="77777777" w:rsidR="002D75D6" w:rsidRDefault="00000000">
      <w:r>
        <w:rPr>
          <w:b/>
        </w:rPr>
        <w:t>Feature types:</w:t>
      </w:r>
    </w:p>
    <w:p w14:paraId="25193EF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ebm.featureTypes = [</w:t>
      </w:r>
    </w:p>
    <w:p w14:paraId="5490D7C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'continuous',    // loan_amnt ✓ Show input</w:t>
      </w:r>
    </w:p>
    <w:p w14:paraId="53B1DB0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'categorical',   // term ✓ Show input</w:t>
      </w:r>
    </w:p>
    <w:p w14:paraId="692CAC8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'interaction',   // loan_amnt x revol_bal ✗ Skip</w:t>
      </w:r>
    </w:p>
    <w:p w14:paraId="71E3A31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// ...</w:t>
      </w:r>
    </w:p>
    <w:p w14:paraId="44F4805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72ECABD3" w14:textId="77777777" w:rsidR="002D75D6" w:rsidRDefault="002D75D6"/>
    <w:p w14:paraId="7C88A127" w14:textId="77777777" w:rsidR="002D75D6" w:rsidRDefault="00000000">
      <w:pPr>
        <w:pStyle w:val="Heading4"/>
      </w:pPr>
      <w:r>
        <w:t>**Lines 4-13: Label Rendering**</w:t>
      </w:r>
    </w:p>
    <w:p w14:paraId="209B5DC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&lt;label</w:t>
      </w:r>
    </w:p>
    <w:p w14:paraId="0368E0C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for={`input-${featureName}`}</w:t>
      </w:r>
    </w:p>
    <w:p w14:paraId="6983EB1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title={getFeatureDescription(featureName)}</w:t>
      </w:r>
    </w:p>
    <w:p w14:paraId="04DE9F0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&gt;</w:t>
      </w:r>
    </w:p>
    <w:p w14:paraId="6B88C3C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{getFeatureDisplayName(featureName)}</w:t>
      </w:r>
    </w:p>
    <w:p w14:paraId="78CBDED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{#if getFeatureDescription(featureName)}</w:t>
      </w:r>
    </w:p>
    <w:p w14:paraId="4030E2C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&lt;span class="info-icon"&gt;ℹ️&lt;/span&gt;</w:t>
      </w:r>
    </w:p>
    <w:p w14:paraId="2E79C6B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{/if}</w:t>
      </w:r>
    </w:p>
    <w:p w14:paraId="10C81D3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&lt;/label&gt;</w:t>
      </w:r>
    </w:p>
    <w:p w14:paraId="68158133" w14:textId="77777777" w:rsidR="002D75D6" w:rsidRDefault="002D75D6"/>
    <w:p w14:paraId="1C0A608A" w14:textId="77777777" w:rsidR="002D75D6" w:rsidRDefault="00000000">
      <w:r>
        <w:rPr>
          <w:b/>
        </w:rPr>
        <w:t>Breakdown:</w:t>
      </w:r>
    </w:p>
    <w:p w14:paraId="55264DE5" w14:textId="77777777" w:rsidR="002D75D6" w:rsidRDefault="002D75D6"/>
    <w:p w14:paraId="39873A23" w14:textId="77777777" w:rsidR="002D75D6" w:rsidRDefault="00000000">
      <w:r>
        <w:rPr>
          <w:b/>
        </w:rPr>
        <w:t>`for` attribute:</w:t>
      </w:r>
    </w:p>
    <w:p w14:paraId="13CE126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for={`input-${featureName}`}</w:t>
      </w:r>
    </w:p>
    <w:p w14:paraId="63A5C4E6" w14:textId="77777777" w:rsidR="002D75D6" w:rsidRDefault="00000000">
      <w:pPr>
        <w:pStyle w:val="ListBullet"/>
      </w:pPr>
      <w:r>
        <w:t>Links label to input element</w:t>
      </w:r>
    </w:p>
    <w:p w14:paraId="697F9B92" w14:textId="77777777" w:rsidR="002D75D6" w:rsidRDefault="00000000">
      <w:pPr>
        <w:pStyle w:val="ListBullet"/>
      </w:pPr>
      <w:r>
        <w:t>Example: `for="input-loan_amnt"`</w:t>
      </w:r>
    </w:p>
    <w:p w14:paraId="5F801F15" w14:textId="77777777" w:rsidR="002D75D6" w:rsidRDefault="00000000">
      <w:pPr>
        <w:pStyle w:val="ListBullet"/>
      </w:pPr>
      <w:r>
        <w:t>Clicking label focuses the input</w:t>
      </w:r>
    </w:p>
    <w:p w14:paraId="513549CF" w14:textId="77777777" w:rsidR="002D75D6" w:rsidRDefault="002D75D6"/>
    <w:p w14:paraId="045D7A98" w14:textId="77777777" w:rsidR="002D75D6" w:rsidRDefault="00000000">
      <w:r>
        <w:rPr>
          <w:b/>
        </w:rPr>
        <w:t>`title` attribute:</w:t>
      </w:r>
    </w:p>
    <w:p w14:paraId="1134DE6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title={getFeatureDescription(featureName)}</w:t>
      </w:r>
    </w:p>
    <w:p w14:paraId="3443FBD1" w14:textId="77777777" w:rsidR="002D75D6" w:rsidRDefault="00000000">
      <w:pPr>
        <w:pStyle w:val="ListBullet"/>
      </w:pPr>
      <w:r>
        <w:t>Shows tooltip on hover</w:t>
      </w:r>
    </w:p>
    <w:p w14:paraId="2F204CD4" w14:textId="77777777" w:rsidR="002D75D6" w:rsidRDefault="00000000">
      <w:pPr>
        <w:pStyle w:val="ListBullet"/>
      </w:pPr>
      <w:r>
        <w:t>Calls helper function to get description</w:t>
      </w:r>
    </w:p>
    <w:p w14:paraId="05303AEF" w14:textId="77777777" w:rsidR="002D75D6" w:rsidRDefault="002D75D6"/>
    <w:p w14:paraId="2651951A" w14:textId="77777777" w:rsidR="002D75D6" w:rsidRDefault="00000000">
      <w:r>
        <w:rPr>
          <w:b/>
        </w:rPr>
        <w:t>Display name:</w:t>
      </w:r>
    </w:p>
    <w:p w14:paraId="22D1DBB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{getFeatureDisplayName(featureName)}</w:t>
      </w:r>
    </w:p>
    <w:p w14:paraId="67E6CA14" w14:textId="77777777" w:rsidR="002D75D6" w:rsidRDefault="00000000">
      <w:pPr>
        <w:pStyle w:val="ListBullet"/>
      </w:pPr>
      <w:r>
        <w:t>Shows user-friendly name instead of code name</w:t>
      </w:r>
    </w:p>
    <w:p w14:paraId="1BE34FDD" w14:textId="77777777" w:rsidR="002D75D6" w:rsidRDefault="00000000">
      <w:pPr>
        <w:pStyle w:val="ListBullet"/>
      </w:pPr>
      <w:r>
        <w:t>Example: `loan_amnt` → "Loan Amount"</w:t>
      </w:r>
    </w:p>
    <w:p w14:paraId="7A7B88A7" w14:textId="77777777" w:rsidR="002D75D6" w:rsidRDefault="002D75D6"/>
    <w:p w14:paraId="703677C9" w14:textId="77777777" w:rsidR="002D75D6" w:rsidRDefault="00000000">
      <w:r>
        <w:rPr>
          <w:b/>
        </w:rPr>
        <w:t>Info icon:</w:t>
      </w:r>
    </w:p>
    <w:p w14:paraId="749E437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{#if getFeatureDescription(featureName)}</w:t>
      </w:r>
    </w:p>
    <w:p w14:paraId="768E35C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&lt;span class="info-icon"&gt;ℹ️&lt;/span&gt;</w:t>
      </w:r>
    </w:p>
    <w:p w14:paraId="48B199D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{/if}</w:t>
      </w:r>
    </w:p>
    <w:p w14:paraId="606692E8" w14:textId="77777777" w:rsidR="002D75D6" w:rsidRDefault="00000000">
      <w:pPr>
        <w:pStyle w:val="ListBullet"/>
      </w:pPr>
      <w:r>
        <w:t>Only shows if description exists</w:t>
      </w:r>
    </w:p>
    <w:p w14:paraId="5A1EC005" w14:textId="77777777" w:rsidR="002D75D6" w:rsidRDefault="00000000">
      <w:pPr>
        <w:pStyle w:val="ListBullet"/>
      </w:pPr>
      <w:r>
        <w:t>Visual indicator that more info is available</w:t>
      </w:r>
    </w:p>
    <w:p w14:paraId="68B975AD" w14:textId="77777777" w:rsidR="002D75D6" w:rsidRDefault="002D75D6"/>
    <w:p w14:paraId="2DE46356" w14:textId="77777777" w:rsidR="002D75D6" w:rsidRDefault="00000000">
      <w:r>
        <w:rPr>
          <w:b/>
        </w:rPr>
        <w:t>Helper function: `getFeatureDisplayName()`</w:t>
      </w:r>
    </w:p>
    <w:p w14:paraId="2DC3ACE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getFeatureDisplayName = (featureName) =&gt; {</w:t>
      </w:r>
    </w:p>
    <w:p w14:paraId="46CC67B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if (!modelData) return featureName;</w:t>
      </w:r>
    </w:p>
    <w:p w14:paraId="2AB3BCDC" w14:textId="77777777" w:rsidR="002D75D6" w:rsidRDefault="002D75D6">
      <w:pPr>
        <w:pStyle w:val="IntenseQuote"/>
        <w:spacing w:before="0" w:after="0"/>
      </w:pPr>
    </w:p>
    <w:p w14:paraId="4C61148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const feature = modelData.features.find(f =&gt; f.name === featureName);</w:t>
      </w:r>
    </w:p>
    <w:p w14:paraId="435E036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return feature?.description?.displayName || featureName;</w:t>
      </w:r>
    </w:p>
    <w:p w14:paraId="08B6016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};</w:t>
      </w:r>
    </w:p>
    <w:p w14:paraId="49619F78" w14:textId="77777777" w:rsidR="002D75D6" w:rsidRDefault="002D75D6"/>
    <w:p w14:paraId="412F9583" w14:textId="77777777" w:rsidR="002D75D6" w:rsidRDefault="00000000">
      <w:r>
        <w:rPr>
          <w:b/>
        </w:rPr>
        <w:t>Example executions:</w:t>
      </w:r>
    </w:p>
    <w:p w14:paraId="5987910A" w14:textId="77777777" w:rsidR="002D75D6" w:rsidRDefault="002D75D6"/>
    <w:p w14:paraId="40D40D4A" w14:textId="77777777" w:rsidR="002D75D6" w:rsidRDefault="00000000">
      <w:r>
        <w:rPr>
          <w:b/>
        </w:rPr>
        <w:t>For `loan_amnt`:</w:t>
      </w:r>
    </w:p>
    <w:p w14:paraId="220EB5D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featureName = 'loan_amnt'</w:t>
      </w:r>
    </w:p>
    <w:p w14:paraId="29639AE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 = modelData.features.find(f =&gt; f.name === 'loan_amnt')</w:t>
      </w:r>
    </w:p>
    <w:p w14:paraId="6D3B666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feature = { description: { displayName: 'Loan Amount' }, ... }</w:t>
      </w:r>
    </w:p>
    <w:p w14:paraId="1AD4D51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return 'Loan Amount'</w:t>
      </w:r>
    </w:p>
    <w:p w14:paraId="71FE97A8" w14:textId="77777777" w:rsidR="002D75D6" w:rsidRDefault="002D75D6"/>
    <w:p w14:paraId="4F0D07DC" w14:textId="77777777" w:rsidR="002D75D6" w:rsidRDefault="00000000">
      <w:r>
        <w:rPr>
          <w:b/>
        </w:rPr>
        <w:t>For `term`:</w:t>
      </w:r>
    </w:p>
    <w:p w14:paraId="41F3584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featureName = 'term'</w:t>
      </w:r>
    </w:p>
    <w:p w14:paraId="2F8DFE4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 = modelData.features.find(f =&gt; f.name === 'term')</w:t>
      </w:r>
    </w:p>
    <w:p w14:paraId="7560878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feature = { description: { displayName: 'Payment Period' }, ... }</w:t>
      </w:r>
    </w:p>
    <w:p w14:paraId="133C973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return 'Payment Period'</w:t>
      </w:r>
    </w:p>
    <w:p w14:paraId="168304C3" w14:textId="77777777" w:rsidR="002D75D6" w:rsidRDefault="002D75D6"/>
    <w:p w14:paraId="3B5A5B25" w14:textId="77777777" w:rsidR="002D75D6" w:rsidRDefault="00000000">
      <w:pPr>
        <w:pStyle w:val="Heading4"/>
      </w:pPr>
      <w:r>
        <w:t>**Lines 15-22: Continuous Feature Input**</w:t>
      </w:r>
    </w:p>
    <w:p w14:paraId="14677E0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{#if ebm.featureTypes[index] === 'continuous'}</w:t>
      </w:r>
    </w:p>
    <w:p w14:paraId="615A6F0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&lt;input</w:t>
      </w:r>
    </w:p>
    <w:p w14:paraId="6561C73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id={`input-${featureName}`}</w:t>
      </w:r>
    </w:p>
    <w:p w14:paraId="73237B5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type="number"</w:t>
      </w:r>
    </w:p>
    <w:p w14:paraId="3340937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bind:value={featureValues[featureName]}</w:t>
      </w:r>
    </w:p>
    <w:p w14:paraId="4F65759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placeholder="Enter value"</w:t>
      </w:r>
    </w:p>
    <w:p w14:paraId="025C573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step="any"</w:t>
      </w:r>
    </w:p>
    <w:p w14:paraId="2B8B293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/&gt;</w:t>
      </w:r>
    </w:p>
    <w:p w14:paraId="14B8A7A2" w14:textId="77777777" w:rsidR="002D75D6" w:rsidRDefault="002D75D6"/>
    <w:p w14:paraId="0B03A003" w14:textId="77777777" w:rsidR="002D75D6" w:rsidRDefault="00000000">
      <w:r>
        <w:rPr>
          <w:b/>
        </w:rPr>
        <w:lastRenderedPageBreak/>
        <w:t>Key attributes:</w:t>
      </w:r>
    </w:p>
    <w:p w14:paraId="251E425F" w14:textId="77777777" w:rsidR="002D75D6" w:rsidRDefault="002D75D6"/>
    <w:p w14:paraId="14E50198" w14:textId="77777777" w:rsidR="002D75D6" w:rsidRDefault="00000000">
      <w:r>
        <w:rPr>
          <w:b/>
        </w:rPr>
        <w:t>`id`:</w:t>
      </w:r>
    </w:p>
    <w:p w14:paraId="307AD7D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id={`input-${featureName}`}</w:t>
      </w:r>
    </w:p>
    <w:p w14:paraId="73B75913" w14:textId="77777777" w:rsidR="002D75D6" w:rsidRDefault="00000000">
      <w:pPr>
        <w:pStyle w:val="ListBullet"/>
      </w:pPr>
      <w:r>
        <w:t>Example: `id="input-loan_amnt"`</w:t>
      </w:r>
    </w:p>
    <w:p w14:paraId="5BE12569" w14:textId="77777777" w:rsidR="002D75D6" w:rsidRDefault="00000000">
      <w:pPr>
        <w:pStyle w:val="ListBullet"/>
      </w:pPr>
      <w:r>
        <w:t>Matches `for` attribute in label</w:t>
      </w:r>
    </w:p>
    <w:p w14:paraId="6765228E" w14:textId="77777777" w:rsidR="002D75D6" w:rsidRDefault="002D75D6"/>
    <w:p w14:paraId="2DEB93A1" w14:textId="77777777" w:rsidR="002D75D6" w:rsidRDefault="00000000">
      <w:r>
        <w:rPr>
          <w:b/>
        </w:rPr>
        <w:t>`type="number"`:</w:t>
      </w:r>
    </w:p>
    <w:p w14:paraId="418B4C7F" w14:textId="77777777" w:rsidR="002D75D6" w:rsidRDefault="00000000">
      <w:pPr>
        <w:pStyle w:val="ListBullet"/>
      </w:pPr>
      <w:r>
        <w:t>HTML5 number input</w:t>
      </w:r>
    </w:p>
    <w:p w14:paraId="18028925" w14:textId="77777777" w:rsidR="002D75D6" w:rsidRDefault="00000000">
      <w:pPr>
        <w:pStyle w:val="ListBullet"/>
      </w:pPr>
      <w:r>
        <w:t>Shows number keyboard on mobile</w:t>
      </w:r>
    </w:p>
    <w:p w14:paraId="3453FE39" w14:textId="77777777" w:rsidR="002D75D6" w:rsidRDefault="00000000">
      <w:pPr>
        <w:pStyle w:val="ListBullet"/>
      </w:pPr>
      <w:r>
        <w:t>Validates numeric input</w:t>
      </w:r>
    </w:p>
    <w:p w14:paraId="154CA9E0" w14:textId="77777777" w:rsidR="002D75D6" w:rsidRDefault="002D75D6"/>
    <w:p w14:paraId="391DAFB2" w14:textId="77777777" w:rsidR="002D75D6" w:rsidRDefault="00000000">
      <w:r>
        <w:rPr>
          <w:b/>
        </w:rPr>
        <w:t>`bind:value={featureValues[featureName]}`:</w:t>
      </w:r>
    </w:p>
    <w:p w14:paraId="42EA17C8" w14:textId="77777777" w:rsidR="002D75D6" w:rsidRDefault="00000000">
      <w:pPr>
        <w:pStyle w:val="ListBullet"/>
      </w:pPr>
      <w:r>
        <w:t>**Most important line!**</w:t>
      </w:r>
    </w:p>
    <w:p w14:paraId="299F1E83" w14:textId="77777777" w:rsidR="002D75D6" w:rsidRDefault="00000000">
      <w:pPr>
        <w:pStyle w:val="ListBullet"/>
      </w:pPr>
      <w:r>
        <w:t>**Two-way data binding** in Svelte</w:t>
      </w:r>
    </w:p>
    <w:p w14:paraId="58624CAC" w14:textId="77777777" w:rsidR="002D75D6" w:rsidRDefault="00000000">
      <w:pPr>
        <w:pStyle w:val="ListBullet"/>
      </w:pPr>
      <w:r>
        <w:t>Changes in input → updates `featureValues`</w:t>
      </w:r>
    </w:p>
    <w:p w14:paraId="4E244E75" w14:textId="77777777" w:rsidR="002D75D6" w:rsidRDefault="00000000">
      <w:pPr>
        <w:pStyle w:val="ListBullet"/>
      </w:pPr>
      <w:r>
        <w:t>Changes in `featureValues` → updates input display</w:t>
      </w:r>
    </w:p>
    <w:p w14:paraId="61E2AE87" w14:textId="77777777" w:rsidR="002D75D6" w:rsidRDefault="002D75D6"/>
    <w:p w14:paraId="504E4A95" w14:textId="77777777" w:rsidR="002D75D6" w:rsidRDefault="00000000">
      <w:r>
        <w:rPr>
          <w:b/>
        </w:rPr>
        <w:t>How `bind:value` works:</w:t>
      </w:r>
    </w:p>
    <w:p w14:paraId="6690124A" w14:textId="77777777" w:rsidR="002D75D6" w:rsidRDefault="002D75D6"/>
    <w:p w14:paraId="401A8AC2" w14:textId="77777777" w:rsidR="002D75D6" w:rsidRDefault="00000000">
      <w:r>
        <w:rPr>
          <w:b/>
        </w:rPr>
        <w:t>Initial state:</w:t>
      </w:r>
    </w:p>
    <w:p w14:paraId="554A013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featureValues['loan_amnt'] = 20000</w:t>
      </w:r>
    </w:p>
    <w:p w14:paraId="131D01BC" w14:textId="77777777" w:rsidR="002D75D6" w:rsidRDefault="002D75D6"/>
    <w:p w14:paraId="5AD8349B" w14:textId="77777777" w:rsidR="002D75D6" w:rsidRDefault="00000000">
      <w:r>
        <w:rPr>
          <w:b/>
        </w:rPr>
        <w:t>HTML rendered:</w:t>
      </w:r>
    </w:p>
    <w:p w14:paraId="3366F7B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&lt;input type="number" value="20000" /&gt;</w:t>
      </w:r>
    </w:p>
    <w:p w14:paraId="10395C41" w14:textId="77777777" w:rsidR="002D75D6" w:rsidRDefault="002D75D6"/>
    <w:p w14:paraId="0394F55F" w14:textId="77777777" w:rsidR="002D75D6" w:rsidRDefault="00000000">
      <w:r>
        <w:rPr>
          <w:b/>
        </w:rPr>
        <w:t>User types "25000":</w:t>
      </w:r>
    </w:p>
    <w:p w14:paraId="0495E32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Svelte automatically updates:</w:t>
      </w:r>
    </w:p>
    <w:p w14:paraId="0537238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featureValues['loan_amnt'] = 25000</w:t>
      </w:r>
    </w:p>
    <w:p w14:paraId="2F5A06BF" w14:textId="77777777" w:rsidR="002D75D6" w:rsidRDefault="002D75D6"/>
    <w:p w14:paraId="2BC1A308" w14:textId="77777777" w:rsidR="002D75D6" w:rsidRDefault="00000000">
      <w:r>
        <w:rPr>
          <w:b/>
        </w:rPr>
        <w:lastRenderedPageBreak/>
        <w:t>Programmatic change:</w:t>
      </w:r>
    </w:p>
    <w:p w14:paraId="3E9834F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If code changes featureValues:</w:t>
      </w:r>
    </w:p>
    <w:p w14:paraId="7035818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featureValues['loan_amnt'] = 30000</w:t>
      </w:r>
    </w:p>
    <w:p w14:paraId="4FB74461" w14:textId="77777777" w:rsidR="002D75D6" w:rsidRDefault="002D75D6">
      <w:pPr>
        <w:pStyle w:val="IntenseQuote"/>
        <w:spacing w:before="0" w:after="0"/>
      </w:pPr>
    </w:p>
    <w:p w14:paraId="44C70E6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Input automatically updates:</w:t>
      </w:r>
    </w:p>
    <w:p w14:paraId="237FBAF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&lt;input type="number" value="30000" /&gt;</w:t>
      </w:r>
    </w:p>
    <w:p w14:paraId="76337442" w14:textId="77777777" w:rsidR="002D75D6" w:rsidRDefault="002D75D6"/>
    <w:p w14:paraId="2EFFF779" w14:textId="77777777" w:rsidR="002D75D6" w:rsidRDefault="00000000">
      <w:r>
        <w:rPr>
          <w:b/>
        </w:rPr>
        <w:t>`step="any"`:</w:t>
      </w:r>
    </w:p>
    <w:p w14:paraId="2CC59B39" w14:textId="77777777" w:rsidR="002D75D6" w:rsidRDefault="00000000">
      <w:pPr>
        <w:pStyle w:val="ListBullet"/>
      </w:pPr>
      <w:r>
        <w:t>Allows decimal values</w:t>
      </w:r>
    </w:p>
    <w:p w14:paraId="33E0B160" w14:textId="77777777" w:rsidR="002D75D6" w:rsidRDefault="00000000">
      <w:pPr>
        <w:pStyle w:val="ListBullet"/>
      </w:pPr>
      <w:r>
        <w:t>Example: user can enter `20.47` for DTI</w:t>
      </w:r>
    </w:p>
    <w:p w14:paraId="4E017748" w14:textId="77777777" w:rsidR="002D75D6" w:rsidRDefault="002D75D6"/>
    <w:p w14:paraId="2949E2F8" w14:textId="77777777" w:rsidR="002D75D6" w:rsidRDefault="00000000">
      <w:r>
        <w:rPr>
          <w:b/>
        </w:rPr>
        <w:t>Example rendered HTML for `loan_amnt`:</w:t>
      </w:r>
    </w:p>
    <w:p w14:paraId="1295077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&lt;div class="input-group"&gt;</w:t>
      </w:r>
    </w:p>
    <w:p w14:paraId="7A4BD24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&lt;label for="input-loan_amnt" title=""&gt;</w:t>
      </w:r>
    </w:p>
    <w:p w14:paraId="49CF695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Loan Amount</w:t>
      </w:r>
    </w:p>
    <w:p w14:paraId="35088C8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&lt;/label&gt;</w:t>
      </w:r>
    </w:p>
    <w:p w14:paraId="240364F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&lt;input</w:t>
      </w:r>
    </w:p>
    <w:p w14:paraId="3146313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id="input-loan_amnt"</w:t>
      </w:r>
    </w:p>
    <w:p w14:paraId="6CDB467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type="number"</w:t>
      </w:r>
    </w:p>
    <w:p w14:paraId="332A957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value="20000"</w:t>
      </w:r>
    </w:p>
    <w:p w14:paraId="03B4375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placeholder="Enter value"</w:t>
      </w:r>
    </w:p>
    <w:p w14:paraId="33BCDBC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step="any"</w:t>
      </w:r>
    </w:p>
    <w:p w14:paraId="6F4837D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/&gt;</w:t>
      </w:r>
    </w:p>
    <w:p w14:paraId="4092DEB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&lt;/div&gt;</w:t>
      </w:r>
    </w:p>
    <w:p w14:paraId="5D76E187" w14:textId="77777777" w:rsidR="002D75D6" w:rsidRDefault="002D75D6"/>
    <w:p w14:paraId="34B6EA16" w14:textId="77777777" w:rsidR="002D75D6" w:rsidRDefault="00000000">
      <w:pPr>
        <w:pStyle w:val="Heading4"/>
      </w:pPr>
      <w:r>
        <w:t>**Lines 23-32: Categorical Feature Select**</w:t>
      </w:r>
    </w:p>
    <w:p w14:paraId="683F130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{:else if ebm.featureTypes[index] === 'categorical'}</w:t>
      </w:r>
    </w:p>
    <w:p w14:paraId="56C8CC0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&lt;select</w:t>
      </w:r>
    </w:p>
    <w:p w14:paraId="7047168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id={`input-${featureName}`}</w:t>
      </w:r>
    </w:p>
    <w:p w14:paraId="7237526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bind:value={featureValues[featureName]}</w:t>
      </w:r>
    </w:p>
    <w:p w14:paraId="4F60A62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&gt;</w:t>
      </w:r>
    </w:p>
    <w:p w14:paraId="49D3590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{#each getCategoricalOptions(featureName) as option}</w:t>
      </w:r>
    </w:p>
    <w:p w14:paraId="4C0B04C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&lt;option value={option.value}&gt;{option.label}&lt;/option&gt;</w:t>
      </w:r>
    </w:p>
    <w:p w14:paraId="5DC26E8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{/each}</w:t>
      </w:r>
    </w:p>
    <w:p w14:paraId="0717FC8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&lt;/select&gt;</w:t>
      </w:r>
    </w:p>
    <w:p w14:paraId="3E3F90B3" w14:textId="77777777" w:rsidR="002D75D6" w:rsidRDefault="002D75D6"/>
    <w:p w14:paraId="279EEBB6" w14:textId="77777777" w:rsidR="002D75D6" w:rsidRDefault="00000000">
      <w:r>
        <w:rPr>
          <w:b/>
        </w:rPr>
        <w:t>Key parts:</w:t>
      </w:r>
    </w:p>
    <w:p w14:paraId="16C55FF0" w14:textId="77777777" w:rsidR="002D75D6" w:rsidRDefault="002D75D6"/>
    <w:p w14:paraId="2CFE4438" w14:textId="77777777" w:rsidR="002D75D6" w:rsidRDefault="00000000">
      <w:r>
        <w:rPr>
          <w:b/>
        </w:rPr>
        <w:t>`&lt;select&gt;` element:</w:t>
      </w:r>
    </w:p>
    <w:p w14:paraId="318BDD81" w14:textId="77777777" w:rsidR="002D75D6" w:rsidRDefault="00000000">
      <w:pPr>
        <w:pStyle w:val="ListBullet"/>
      </w:pPr>
      <w:r>
        <w:lastRenderedPageBreak/>
        <w:t>Dropdown menu for categorical features</w:t>
      </w:r>
    </w:p>
    <w:p w14:paraId="5DBD6A70" w14:textId="77777777" w:rsidR="002D75D6" w:rsidRDefault="00000000">
      <w:pPr>
        <w:pStyle w:val="ListBullet"/>
      </w:pPr>
      <w:r>
        <w:t>Also uses `bind:value` for two-way binding</w:t>
      </w:r>
    </w:p>
    <w:p w14:paraId="46A93CF4" w14:textId="77777777" w:rsidR="002D75D6" w:rsidRDefault="002D75D6"/>
    <w:p w14:paraId="6594368D" w14:textId="77777777" w:rsidR="002D75D6" w:rsidRDefault="00000000">
      <w:r>
        <w:rPr>
          <w:b/>
        </w:rPr>
        <w:t>Loop through options:</w:t>
      </w:r>
    </w:p>
    <w:p w14:paraId="01FDBE3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{#each getCategoricalOptions(featureName) as option}</w:t>
      </w:r>
    </w:p>
    <w:p w14:paraId="7E778C5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&lt;option value={option.value}&gt;{option.label}&lt;/option&gt;</w:t>
      </w:r>
    </w:p>
    <w:p w14:paraId="4B4FB43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{/each}</w:t>
      </w:r>
    </w:p>
    <w:p w14:paraId="4BC1347D" w14:textId="77777777" w:rsidR="002D75D6" w:rsidRDefault="002D75D6"/>
    <w:p w14:paraId="4E077414" w14:textId="77777777" w:rsidR="002D75D6" w:rsidRDefault="00000000">
      <w:r>
        <w:rPr>
          <w:b/>
        </w:rPr>
        <w:t>Helper function: `getCategoricalOptions()`</w:t>
      </w:r>
    </w:p>
    <w:p w14:paraId="0EFD06D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getCategoricalOptions = (featureName) =&gt; {</w:t>
      </w:r>
    </w:p>
    <w:p w14:paraId="1BFC75A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if (!modelData) return [];</w:t>
      </w:r>
    </w:p>
    <w:p w14:paraId="3F3AFBDC" w14:textId="77777777" w:rsidR="002D75D6" w:rsidRDefault="002D75D6">
      <w:pPr>
        <w:pStyle w:val="IntenseQuote"/>
        <w:spacing w:before="0" w:after="0"/>
      </w:pPr>
    </w:p>
    <w:p w14:paraId="54DCFF7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(1) Find feature metadata</w:t>
      </w:r>
    </w:p>
    <w:p w14:paraId="3D422CB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const feature = modelData.features.find(f =&gt; f.name === featureName);</w:t>
      </w:r>
    </w:p>
    <w:p w14:paraId="2EBA14D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if (!feature || !feature.binLabel) return [];</w:t>
      </w:r>
    </w:p>
    <w:p w14:paraId="33BE43F6" w14:textId="77777777" w:rsidR="002D75D6" w:rsidRDefault="002D75D6">
      <w:pPr>
        <w:pStyle w:val="IntenseQuote"/>
        <w:spacing w:before="0" w:after="0"/>
      </w:pPr>
    </w:p>
    <w:p w14:paraId="254215A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(2) Get level descriptions</w:t>
      </w:r>
    </w:p>
    <w:p w14:paraId="73446C1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const levelDescriptions = feature.description?.levelDescription || {};</w:t>
      </w:r>
    </w:p>
    <w:p w14:paraId="22F4C8AA" w14:textId="77777777" w:rsidR="002D75D6" w:rsidRDefault="002D75D6">
      <w:pPr>
        <w:pStyle w:val="IntenseQuote"/>
        <w:spacing w:before="0" w:after="0"/>
      </w:pPr>
    </w:p>
    <w:p w14:paraId="23C2EEB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(3) Map each binLabel to {value, label}</w:t>
      </w:r>
    </w:p>
    <w:p w14:paraId="084C848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return feature.binLabel.map(value =&gt; ({</w:t>
      </w:r>
    </w:p>
    <w:p w14:paraId="7A83E7C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value: value,  // The ID (1, 2, 3, ...)</w:t>
      </w:r>
    </w:p>
    <w:p w14:paraId="3160CAB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label: levelDescriptions[value]?.displayName || `Option ${value}`</w:t>
      </w:r>
    </w:p>
    <w:p w14:paraId="694D922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}));</w:t>
      </w:r>
    </w:p>
    <w:p w14:paraId="5FEC49B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};</w:t>
      </w:r>
    </w:p>
    <w:p w14:paraId="06D5CFA0" w14:textId="77777777" w:rsidR="002D75D6" w:rsidRDefault="002D75D6"/>
    <w:p w14:paraId="538AD92F" w14:textId="77777777" w:rsidR="002D75D6" w:rsidRDefault="00000000">
      <w:r>
        <w:rPr>
          <w:b/>
        </w:rPr>
        <w:t>Example execution for `term` feature:</w:t>
      </w:r>
    </w:p>
    <w:p w14:paraId="10BAB26C" w14:textId="77777777" w:rsidR="002D75D6" w:rsidRDefault="002D75D6"/>
    <w:p w14:paraId="655BA49C" w14:textId="77777777" w:rsidR="002D75D6" w:rsidRDefault="00000000">
      <w:r>
        <w:rPr>
          <w:b/>
        </w:rPr>
        <w:t>Step 1: Find feature</w:t>
      </w:r>
    </w:p>
    <w:p w14:paraId="07C6EA8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featureName = 'term'</w:t>
      </w:r>
    </w:p>
    <w:p w14:paraId="752058E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 = modelData.features.find(f =&gt; f.name === 'term')</w:t>
      </w:r>
    </w:p>
    <w:p w14:paraId="74FF1BD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</w:t>
      </w:r>
    </w:p>
    <w:p w14:paraId="79DBC81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</w:t>
      </w:r>
    </w:p>
    <w:p w14:paraId="7F97209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name: 'term',</w:t>
      </w:r>
    </w:p>
    <w:p w14:paraId="63CA612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binLabel: [1, 2],</w:t>
      </w:r>
    </w:p>
    <w:p w14:paraId="65FCF6D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description: {</w:t>
      </w:r>
    </w:p>
    <w:p w14:paraId="34969DB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displayName: 'Payment Period',</w:t>
      </w:r>
    </w:p>
    <w:p w14:paraId="112DB99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levelDescription: {</w:t>
      </w:r>
    </w:p>
    <w:p w14:paraId="2234D71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    '1': { displayName: '36 months' },</w:t>
      </w:r>
    </w:p>
    <w:p w14:paraId="602BE73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'2': { displayName: '60 months' }</w:t>
      </w:r>
    </w:p>
    <w:p w14:paraId="0F5217B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</w:t>
      </w:r>
    </w:p>
    <w:p w14:paraId="5B64FFE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</w:t>
      </w:r>
    </w:p>
    <w:p w14:paraId="4CB9354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783CC245" w14:textId="77777777" w:rsidR="002D75D6" w:rsidRDefault="002D75D6"/>
    <w:p w14:paraId="4DF5D218" w14:textId="77777777" w:rsidR="002D75D6" w:rsidRDefault="00000000">
      <w:r>
        <w:rPr>
          <w:b/>
        </w:rPr>
        <w:t>Step 2: Get descriptions</w:t>
      </w:r>
    </w:p>
    <w:p w14:paraId="6A89B47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levelDescriptions = {</w:t>
      </w:r>
    </w:p>
    <w:p w14:paraId="3FDD199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'1': { displayName: '36 months' },</w:t>
      </w:r>
    </w:p>
    <w:p w14:paraId="202B7FF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'2': { displayName: '60 months' }</w:t>
      </w:r>
    </w:p>
    <w:p w14:paraId="3FD8CC7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7B29EC97" w14:textId="77777777" w:rsidR="002D75D6" w:rsidRDefault="002D75D6"/>
    <w:p w14:paraId="12664F80" w14:textId="77777777" w:rsidR="002D75D6" w:rsidRDefault="00000000">
      <w:r>
        <w:rPr>
          <w:b/>
        </w:rPr>
        <w:t>Step 3: Map binLabels</w:t>
      </w:r>
    </w:p>
    <w:p w14:paraId="7A0491A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feature.binLabel = [1, 2]</w:t>
      </w:r>
    </w:p>
    <w:p w14:paraId="1C55922F" w14:textId="77777777" w:rsidR="002D75D6" w:rsidRDefault="002D75D6">
      <w:pPr>
        <w:pStyle w:val="IntenseQuote"/>
        <w:spacing w:before="0" w:after="0"/>
      </w:pPr>
    </w:p>
    <w:p w14:paraId="19D5E42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Map iteration 1:</w:t>
      </w:r>
    </w:p>
    <w:p w14:paraId="3D9D6B4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</w:t>
      </w:r>
    </w:p>
    <w:p w14:paraId="5B2A545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 = levelDescriptions['1']?.displayName = '36 months'</w:t>
      </w:r>
    </w:p>
    <w:p w14:paraId="01F298F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return { value: 1, label: '36 months' }</w:t>
      </w:r>
    </w:p>
    <w:p w14:paraId="52E35C9A" w14:textId="77777777" w:rsidR="002D75D6" w:rsidRDefault="002D75D6">
      <w:pPr>
        <w:pStyle w:val="IntenseQuote"/>
        <w:spacing w:before="0" w:after="0"/>
      </w:pPr>
    </w:p>
    <w:p w14:paraId="7764591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Map iteration 2:</w:t>
      </w:r>
    </w:p>
    <w:p w14:paraId="5FBB7DD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2</w:t>
      </w:r>
    </w:p>
    <w:p w14:paraId="36D82FF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 = levelDescriptions['2']?.displayName = '60 months'</w:t>
      </w:r>
    </w:p>
    <w:p w14:paraId="1EB52F2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return { value: 2, label: '60 months' }</w:t>
      </w:r>
    </w:p>
    <w:p w14:paraId="27DE16BA" w14:textId="77777777" w:rsidR="002D75D6" w:rsidRDefault="002D75D6">
      <w:pPr>
        <w:pStyle w:val="IntenseQuote"/>
        <w:spacing w:before="0" w:after="0"/>
      </w:pPr>
    </w:p>
    <w:p w14:paraId="0E1A9C3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Final result:</w:t>
      </w:r>
    </w:p>
    <w:p w14:paraId="2DE797C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[</w:t>
      </w:r>
    </w:p>
    <w:p w14:paraId="28B5ED0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{ value: 1, label: '36 months' },</w:t>
      </w:r>
    </w:p>
    <w:p w14:paraId="66521F0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{ value: 2, label: '60 months' }</w:t>
      </w:r>
    </w:p>
    <w:p w14:paraId="777DE77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3425FE2D" w14:textId="77777777" w:rsidR="002D75D6" w:rsidRDefault="002D75D6"/>
    <w:p w14:paraId="3094C982" w14:textId="77777777" w:rsidR="002D75D6" w:rsidRDefault="00000000">
      <w:r>
        <w:rPr>
          <w:b/>
        </w:rPr>
        <w:t>Rendered HTML for `term`:</w:t>
      </w:r>
    </w:p>
    <w:p w14:paraId="57034CC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&lt;div class="input-group"&gt;</w:t>
      </w:r>
    </w:p>
    <w:p w14:paraId="34A646B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&lt;label for="input-term" title=""&gt;</w:t>
      </w:r>
    </w:p>
    <w:p w14:paraId="69F49A9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Payment Period</w:t>
      </w:r>
    </w:p>
    <w:p w14:paraId="67DAD20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&lt;/label&gt;</w:t>
      </w:r>
    </w:p>
    <w:p w14:paraId="50B8C54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&lt;select id="input-term"&gt;</w:t>
      </w:r>
    </w:p>
    <w:p w14:paraId="5B74904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&lt;option value="1"&gt;36 months&lt;/option&gt;</w:t>
      </w:r>
    </w:p>
    <w:p w14:paraId="21D0C89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&lt;option value="2"&gt;60 months&lt;/option&gt;</w:t>
      </w:r>
    </w:p>
    <w:p w14:paraId="61AB406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&lt;/select&gt;</w:t>
      </w:r>
    </w:p>
    <w:p w14:paraId="01D2DEE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&lt;/div&gt;</w:t>
      </w:r>
    </w:p>
    <w:p w14:paraId="11BE06D5" w14:textId="77777777" w:rsidR="002D75D6" w:rsidRDefault="002D75D6"/>
    <w:p w14:paraId="4218D4BA" w14:textId="77777777" w:rsidR="002D75D6" w:rsidRDefault="00000000">
      <w:r>
        <w:rPr>
          <w:b/>
        </w:rPr>
        <w:t>When user selects "60 months":</w:t>
      </w:r>
    </w:p>
    <w:p w14:paraId="4DA5A8A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>// HTML shows: "60 months"</w:t>
      </w:r>
    </w:p>
    <w:p w14:paraId="6743FAA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But featureValues stores the ID:</w:t>
      </w:r>
    </w:p>
    <w:p w14:paraId="35F3359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featureValues['term'] = 2</w:t>
      </w:r>
    </w:p>
    <w:p w14:paraId="4E5C2E7C" w14:textId="77777777" w:rsidR="002D75D6" w:rsidRDefault="002D75D6"/>
    <w:p w14:paraId="41702735" w14:textId="77777777" w:rsidR="002D75D6" w:rsidRDefault="00000000">
      <w:pPr>
        <w:pStyle w:val="Heading3"/>
      </w:pPr>
      <w:r>
        <w:t>**Complete Rendered Form Example:**</w:t>
      </w:r>
    </w:p>
    <w:p w14:paraId="069D0622" w14:textId="77777777" w:rsidR="002D75D6" w:rsidRDefault="002D75D6"/>
    <w:p w14:paraId="5100ECB7" w14:textId="77777777" w:rsidR="002D75D6" w:rsidRDefault="00000000">
      <w:r>
        <w:t>After Step 5 completes, the user sees a form like this:</w:t>
      </w:r>
    </w:p>
    <w:p w14:paraId="2B860252" w14:textId="77777777" w:rsidR="002D75D6" w:rsidRDefault="002D75D6"/>
    <w:p w14:paraId="4F13D57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┌──────────────────────────────────────┐</w:t>
      </w:r>
    </w:p>
    <w:p w14:paraId="46F0E94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Loan Amount                         │</w:t>
      </w:r>
    </w:p>
    <w:p w14:paraId="2331573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[20000__________________________]   │</w:t>
      </w:r>
    </w:p>
    <w:p w14:paraId="36EB31A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├──────────────────────────────────────┤</w:t>
      </w:r>
    </w:p>
    <w:p w14:paraId="77DC52E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Payment Period                      │</w:t>
      </w:r>
    </w:p>
    <w:p w14:paraId="5A65E24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[36 months            ▼]           │</w:t>
      </w:r>
    </w:p>
    <w:p w14:paraId="11A5AC3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├──────────────────────────────────────┤</w:t>
      </w:r>
    </w:p>
    <w:p w14:paraId="1BCC49D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Employment Length                   │</w:t>
      </w:r>
    </w:p>
    <w:p w14:paraId="073A909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[10+ years            ▼]           │</w:t>
      </w:r>
    </w:p>
    <w:p w14:paraId="6CCA64A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├──────────────────────────────────────┤</w:t>
      </w:r>
    </w:p>
    <w:p w14:paraId="2B84F69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Home Ownership                      │</w:t>
      </w:r>
    </w:p>
    <w:p w14:paraId="26F4220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[RENT                 ▼]           │</w:t>
      </w:r>
    </w:p>
    <w:p w14:paraId="7EC9F1A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├──────────────────────────────────────┤</w:t>
      </w:r>
    </w:p>
    <w:p w14:paraId="2447A93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Annual Income                       │</w:t>
      </w:r>
    </w:p>
    <w:p w14:paraId="6C32B8C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[61000__________________________]   │</w:t>
      </w:r>
    </w:p>
    <w:p w14:paraId="70E8A84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├──────────────────────────────────────┤</w:t>
      </w:r>
    </w:p>
    <w:p w14:paraId="288C85E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... (14 more fields)                │</w:t>
      </w:r>
    </w:p>
    <w:p w14:paraId="31FAE91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└──────────────────────────────────────┘</w:t>
      </w:r>
    </w:p>
    <w:p w14:paraId="01CC9A82" w14:textId="77777777" w:rsidR="002D75D6" w:rsidRDefault="002D75D6"/>
    <w:p w14:paraId="21501278" w14:textId="77777777" w:rsidR="002D75D6" w:rsidRDefault="00000000">
      <w:r>
        <w:t>________________________________________________________________________________</w:t>
      </w:r>
    </w:p>
    <w:p w14:paraId="17E143A4" w14:textId="77777777" w:rsidR="002D75D6" w:rsidRDefault="002D75D6"/>
    <w:p w14:paraId="37EC9DFB" w14:textId="77777777" w:rsidR="002D75D6" w:rsidRDefault="00000000">
      <w:pPr>
        <w:pStyle w:val="Heading2"/>
      </w:pPr>
      <w:r>
        <w:t>**Step 6: User Modifies Values**</w:t>
      </w:r>
    </w:p>
    <w:p w14:paraId="0B7570E4" w14:textId="77777777" w:rsidR="002D75D6" w:rsidRDefault="002D75D6"/>
    <w:p w14:paraId="337891FA" w14:textId="77777777" w:rsidR="002D75D6" w:rsidRDefault="00000000">
      <w:pPr>
        <w:pStyle w:val="Heading3"/>
      </w:pPr>
      <w:r>
        <w:t>**What Happens:**</w:t>
      </w:r>
    </w:p>
    <w:p w14:paraId="3384F1AC" w14:textId="77777777" w:rsidR="002D75D6" w:rsidRDefault="00000000">
      <w:r>
        <w:t>User interacts with the form, changing values as needed.</w:t>
      </w:r>
    </w:p>
    <w:p w14:paraId="0E3822C3" w14:textId="77777777" w:rsidR="002D75D6" w:rsidRDefault="002D75D6"/>
    <w:p w14:paraId="1A9A4D10" w14:textId="77777777" w:rsidR="002D75D6" w:rsidRDefault="00000000">
      <w:pPr>
        <w:pStyle w:val="Heading3"/>
      </w:pPr>
      <w:r>
        <w:t>**Example Interactions:**</w:t>
      </w:r>
    </w:p>
    <w:p w14:paraId="2C8B1776" w14:textId="77777777" w:rsidR="002D75D6" w:rsidRDefault="002D75D6"/>
    <w:p w14:paraId="6F0FC9A1" w14:textId="77777777" w:rsidR="002D75D6" w:rsidRDefault="00000000">
      <w:pPr>
        <w:pStyle w:val="Heading4"/>
      </w:pPr>
      <w:r>
        <w:lastRenderedPageBreak/>
        <w:t>**Continuous Feature Change:**</w:t>
      </w:r>
    </w:p>
    <w:p w14:paraId="4BB7156E" w14:textId="77777777" w:rsidR="002D75D6" w:rsidRDefault="002D75D6"/>
    <w:p w14:paraId="49BE0530" w14:textId="77777777" w:rsidR="002D75D6" w:rsidRDefault="00000000">
      <w:r>
        <w:rPr>
          <w:b/>
        </w:rPr>
        <w:t>User changes Loan Amount from 20000 to 25000:</w:t>
      </w:r>
    </w:p>
    <w:p w14:paraId="19D9CF51" w14:textId="77777777" w:rsidR="002D75D6" w:rsidRDefault="002D75D6"/>
    <w:p w14:paraId="53F317D6" w14:textId="77777777" w:rsidR="002D75D6" w:rsidRDefault="00000000">
      <w:r>
        <w:rPr>
          <w:b/>
        </w:rPr>
        <w:t>Before:</w:t>
      </w:r>
    </w:p>
    <w:p w14:paraId="2FE65C8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featureValues['loan_amnt'] = 20000</w:t>
      </w:r>
    </w:p>
    <w:p w14:paraId="3378CDE9" w14:textId="77777777" w:rsidR="002D75D6" w:rsidRDefault="002D75D6"/>
    <w:p w14:paraId="3C802AD4" w14:textId="77777777" w:rsidR="002D75D6" w:rsidRDefault="00000000">
      <w:r>
        <w:rPr>
          <w:b/>
        </w:rPr>
        <w:t>User types in input:</w:t>
      </w:r>
    </w:p>
    <w:p w14:paraId="1BF7CFE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Input: 20000 → 2000 → 200 → 20 → 2 → 25 → 250 → 2500 → 25000</w:t>
      </w:r>
    </w:p>
    <w:p w14:paraId="0CF06076" w14:textId="77777777" w:rsidR="002D75D6" w:rsidRDefault="002D75D6"/>
    <w:p w14:paraId="7CB14C88" w14:textId="77777777" w:rsidR="002D75D6" w:rsidRDefault="00000000">
      <w:r>
        <w:rPr>
          <w:b/>
        </w:rPr>
        <w:t>After:</w:t>
      </w:r>
    </w:p>
    <w:p w14:paraId="38D1EA0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featureValues['loan_amnt'] = 25000</w:t>
      </w:r>
    </w:p>
    <w:p w14:paraId="680CDD3F" w14:textId="77777777" w:rsidR="002D75D6" w:rsidRDefault="002D75D6"/>
    <w:p w14:paraId="5090A2A3" w14:textId="77777777" w:rsidR="002D75D6" w:rsidRDefault="00000000">
      <w:r>
        <w:rPr>
          <w:b/>
        </w:rPr>
        <w:t>Svelte's `bind:value` automatically updates</w:t>
      </w:r>
      <w:r>
        <w:t xml:space="preserve"> </w:t>
      </w:r>
      <w:r>
        <w:rPr>
          <w:rFonts w:ascii="Consolas" w:hAnsi="Consolas"/>
          <w:sz w:val="18"/>
        </w:rPr>
        <w:t>featureValues</w:t>
      </w:r>
      <w:r>
        <w:t xml:space="preserve"> as user types.</w:t>
      </w:r>
    </w:p>
    <w:p w14:paraId="57BC1E81" w14:textId="77777777" w:rsidR="002D75D6" w:rsidRDefault="002D75D6"/>
    <w:p w14:paraId="66EB2C27" w14:textId="77777777" w:rsidR="002D75D6" w:rsidRDefault="00000000">
      <w:pPr>
        <w:pStyle w:val="Heading4"/>
      </w:pPr>
      <w:r>
        <w:t>**Categorical Feature Change:**</w:t>
      </w:r>
    </w:p>
    <w:p w14:paraId="6709C695" w14:textId="77777777" w:rsidR="002D75D6" w:rsidRDefault="002D75D6"/>
    <w:p w14:paraId="7D1429FA" w14:textId="77777777" w:rsidR="002D75D6" w:rsidRDefault="00000000">
      <w:r>
        <w:rPr>
          <w:b/>
        </w:rPr>
        <w:t>User changes Term from "36 months" to "60 months":</w:t>
      </w:r>
    </w:p>
    <w:p w14:paraId="099B5296" w14:textId="77777777" w:rsidR="002D75D6" w:rsidRDefault="002D75D6"/>
    <w:p w14:paraId="26BBF439" w14:textId="77777777" w:rsidR="002D75D6" w:rsidRDefault="00000000">
      <w:r>
        <w:rPr>
          <w:b/>
        </w:rPr>
        <w:t>Before:</w:t>
      </w:r>
    </w:p>
    <w:p w14:paraId="1394FD3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featureValues['term'] = 1  // Currently "36 months"</w:t>
      </w:r>
    </w:p>
    <w:p w14:paraId="55C3A80F" w14:textId="77777777" w:rsidR="002D75D6" w:rsidRDefault="002D75D6"/>
    <w:p w14:paraId="4E13294E" w14:textId="77777777" w:rsidR="002D75D6" w:rsidRDefault="00000000">
      <w:r>
        <w:rPr>
          <w:b/>
        </w:rPr>
        <w:t>User clicks dropdown:</w:t>
      </w:r>
    </w:p>
    <w:p w14:paraId="502477B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&lt;select&gt;</w:t>
      </w:r>
    </w:p>
    <w:p w14:paraId="2211944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&lt;option value="1"&gt;36 months&lt;/option&gt;  &lt;!-- Currently selected --&gt;</w:t>
      </w:r>
    </w:p>
    <w:p w14:paraId="177237B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&lt;option value="2"&gt;60 months&lt;/option&gt;</w:t>
      </w:r>
    </w:p>
    <w:p w14:paraId="13D1469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&lt;/select&gt;</w:t>
      </w:r>
    </w:p>
    <w:p w14:paraId="5E8E1580" w14:textId="77777777" w:rsidR="002D75D6" w:rsidRDefault="002D75D6"/>
    <w:p w14:paraId="0BDBB901" w14:textId="77777777" w:rsidR="002D75D6" w:rsidRDefault="00000000">
      <w:r>
        <w:rPr>
          <w:b/>
        </w:rPr>
        <w:t>User selects "60 months":</w:t>
      </w:r>
    </w:p>
    <w:p w14:paraId="0755054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>featureValues['term'] = 2  // Now "60 months"</w:t>
      </w:r>
    </w:p>
    <w:p w14:paraId="63B73054" w14:textId="77777777" w:rsidR="002D75D6" w:rsidRDefault="002D75D6"/>
    <w:p w14:paraId="05C5FCAE" w14:textId="77777777" w:rsidR="002D75D6" w:rsidRDefault="00000000">
      <w:r>
        <w:rPr>
          <w:b/>
        </w:rPr>
        <w:t>Display shows:</w:t>
      </w:r>
      <w:r>
        <w:t xml:space="preserve"> "60 months"</w:t>
      </w:r>
    </w:p>
    <w:p w14:paraId="177B63D9" w14:textId="77777777" w:rsidR="002D75D6" w:rsidRDefault="00000000">
      <w:r>
        <w:rPr>
          <w:b/>
        </w:rPr>
        <w:t>Stored value is:</w:t>
      </w:r>
      <w:r>
        <w:t xml:space="preserve"> </w:t>
      </w:r>
      <w:r>
        <w:rPr>
          <w:rFonts w:ascii="Consolas" w:hAnsi="Consolas"/>
          <w:sz w:val="18"/>
        </w:rPr>
        <w:t>2</w:t>
      </w:r>
    </w:p>
    <w:p w14:paraId="73B23DFE" w14:textId="77777777" w:rsidR="002D75D6" w:rsidRDefault="002D75D6"/>
    <w:p w14:paraId="18012207" w14:textId="77777777" w:rsidR="002D75D6" w:rsidRDefault="00000000">
      <w:pPr>
        <w:pStyle w:val="Heading3"/>
      </w:pPr>
      <w:r>
        <w:t>**Real-Time Reactivity:**</w:t>
      </w:r>
    </w:p>
    <w:p w14:paraId="7E83179E" w14:textId="77777777" w:rsidR="002D75D6" w:rsidRDefault="002D75D6"/>
    <w:p w14:paraId="062E07A1" w14:textId="77777777" w:rsidR="002D75D6" w:rsidRDefault="00000000">
      <w:r>
        <w:rPr>
          <w:b/>
        </w:rPr>
        <w:t>Svelte's reactive system:</w:t>
      </w:r>
    </w:p>
    <w:p w14:paraId="2EE76F7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Original value</w:t>
      </w:r>
    </w:p>
    <w:p w14:paraId="7FAB5EF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featureValues['annual_inc'] = 61000</w:t>
      </w:r>
    </w:p>
    <w:p w14:paraId="6C6677C0" w14:textId="77777777" w:rsidR="002D75D6" w:rsidRDefault="002D75D6">
      <w:pPr>
        <w:pStyle w:val="IntenseQuote"/>
        <w:spacing w:before="0" w:after="0"/>
      </w:pPr>
    </w:p>
    <w:p w14:paraId="320CFB1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User changes to 75000</w:t>
      </w:r>
    </w:p>
    <w:p w14:paraId="370A2C7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featureValues['annual_inc'] = 75000</w:t>
      </w:r>
    </w:p>
    <w:p w14:paraId="1C590CDA" w14:textId="77777777" w:rsidR="002D75D6" w:rsidRDefault="002D75D6">
      <w:pPr>
        <w:pStyle w:val="IntenseQuote"/>
        <w:spacing w:before="0" w:after="0"/>
      </w:pPr>
    </w:p>
    <w:p w14:paraId="1F4EDA7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Svelte automatically:</w:t>
      </w:r>
    </w:p>
    <w:p w14:paraId="2F1EF35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1. Updates the bound variable</w:t>
      </w:r>
    </w:p>
    <w:p w14:paraId="51697B9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2. Re-renders any dependent UI</w:t>
      </w:r>
    </w:p>
    <w:p w14:paraId="56B616E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3. No manual event listeners needed!</w:t>
      </w:r>
    </w:p>
    <w:p w14:paraId="229A9D93" w14:textId="77777777" w:rsidR="002D75D6" w:rsidRDefault="002D75D6"/>
    <w:p w14:paraId="209BE692" w14:textId="77777777" w:rsidR="002D75D6" w:rsidRDefault="00000000">
      <w:r>
        <w:rPr>
          <w:b/>
        </w:rPr>
        <w:t>No explicit event handlers needed:</w:t>
      </w:r>
    </w:p>
    <w:p w14:paraId="17E9448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Traditional JavaScript requires:</w:t>
      </w:r>
    </w:p>
    <w:p w14:paraId="6AF6F8E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input.addEventListener('change', (e) =&gt; {</w:t>
      </w:r>
    </w:p>
    <w:p w14:paraId="1FB7E4E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featureValues['annual_inc'] = e.target.value;</w:t>
      </w:r>
    </w:p>
    <w:p w14:paraId="6CD4444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});</w:t>
      </w:r>
    </w:p>
    <w:p w14:paraId="264D69DC" w14:textId="77777777" w:rsidR="002D75D6" w:rsidRDefault="002D75D6">
      <w:pPr>
        <w:pStyle w:val="IntenseQuote"/>
        <w:spacing w:before="0" w:after="0"/>
      </w:pPr>
    </w:p>
    <w:p w14:paraId="02E2EAC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Svelte handles this automatically with:</w:t>
      </w:r>
    </w:p>
    <w:p w14:paraId="56557D3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bind:value={featureValues['annual_inc']}</w:t>
      </w:r>
    </w:p>
    <w:p w14:paraId="28B1147A" w14:textId="77777777" w:rsidR="002D75D6" w:rsidRDefault="002D75D6"/>
    <w:p w14:paraId="2C6B5BF8" w14:textId="77777777" w:rsidR="002D75D6" w:rsidRDefault="00000000">
      <w:r>
        <w:t>________________________________________________________________________________</w:t>
      </w:r>
    </w:p>
    <w:p w14:paraId="2DB41628" w14:textId="77777777" w:rsidR="002D75D6" w:rsidRDefault="002D75D6"/>
    <w:p w14:paraId="70C2C6EF" w14:textId="77777777" w:rsidR="002D75D6" w:rsidRDefault="00000000">
      <w:pPr>
        <w:pStyle w:val="Heading2"/>
      </w:pPr>
      <w:r>
        <w:t>**Step 7: User Clicks Check in Modal**</w:t>
      </w:r>
    </w:p>
    <w:p w14:paraId="7B56A6D2" w14:textId="77777777" w:rsidR="002D75D6" w:rsidRDefault="002D75D6"/>
    <w:p w14:paraId="464ACAFD" w14:textId="77777777" w:rsidR="002D75D6" w:rsidRDefault="00000000">
      <w:pPr>
        <w:pStyle w:val="Heading3"/>
      </w:pPr>
      <w:r>
        <w:t>**Where:** `gamcoach-ui/src/components/check-modal/CheckModal.svelte`, line 304</w:t>
      </w:r>
    </w:p>
    <w:p w14:paraId="3E5A19C3" w14:textId="77777777" w:rsidR="002D75D6" w:rsidRDefault="002D75D6"/>
    <w:p w14:paraId="219B1D1E" w14:textId="77777777" w:rsidR="002D75D6" w:rsidRDefault="00000000">
      <w:pPr>
        <w:pStyle w:val="Heading3"/>
      </w:pPr>
      <w:r>
        <w:lastRenderedPageBreak/>
        <w:t>**HTML:**</w:t>
      </w:r>
    </w:p>
    <w:p w14:paraId="56B8C21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&lt;div class="modal-footer"&gt;</w:t>
      </w:r>
    </w:p>
    <w:p w14:paraId="08FBD7E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&lt;button class="btn-cancel" on:click={closeModal}&gt;Close&lt;/button&gt;</w:t>
      </w:r>
    </w:p>
    <w:p w14:paraId="4096C56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&lt;button class="btn-check" on:click={handleCheck}&gt;Check&lt;/button&gt;</w:t>
      </w:r>
    </w:p>
    <w:p w14:paraId="732016B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&lt;/div&gt;</w:t>
      </w:r>
    </w:p>
    <w:p w14:paraId="31149F49" w14:textId="77777777" w:rsidR="002D75D6" w:rsidRDefault="002D75D6"/>
    <w:p w14:paraId="7F2F7288" w14:textId="77777777" w:rsidR="002D75D6" w:rsidRDefault="00000000">
      <w:r>
        <w:rPr>
          <w:b/>
        </w:rPr>
        <w:t>When user clicks "Check" button:</w:t>
      </w:r>
    </w:p>
    <w:p w14:paraId="5A49C264" w14:textId="77777777" w:rsidR="002D75D6" w:rsidRDefault="00000000">
      <w:pPr>
        <w:pStyle w:val="ListBullet"/>
      </w:pPr>
      <w:r>
        <w:t>Browser fires click event</w:t>
      </w:r>
    </w:p>
    <w:p w14:paraId="5AB36140" w14:textId="77777777" w:rsidR="002D75D6" w:rsidRDefault="00000000">
      <w:pPr>
        <w:pStyle w:val="ListBullet"/>
      </w:pPr>
      <w:r>
        <w:t>Svelte calls `handleCheck()` function</w:t>
      </w:r>
    </w:p>
    <w:p w14:paraId="2EA6B5CF" w14:textId="77777777" w:rsidR="002D75D6" w:rsidRDefault="00000000">
      <w:pPr>
        <w:pStyle w:val="ListBullet"/>
      </w:pPr>
      <w:r>
        <w:t>This is where the **prediction process** begins</w:t>
      </w:r>
    </w:p>
    <w:p w14:paraId="4C998CB5" w14:textId="77777777" w:rsidR="002D75D6" w:rsidRDefault="002D75D6"/>
    <w:p w14:paraId="39B7D2AC" w14:textId="77777777" w:rsidR="002D75D6" w:rsidRDefault="00000000">
      <w:pPr>
        <w:pStyle w:val="Heading3"/>
      </w:pPr>
      <w:r>
        <w:t>**Current State Before Click:**</w:t>
      </w:r>
    </w:p>
    <w:p w14:paraId="5C19DEEF" w14:textId="77777777" w:rsidR="002D75D6" w:rsidRDefault="002D75D6"/>
    <w:p w14:paraId="678A577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featureValues = {</w:t>
      </w:r>
    </w:p>
    <w:p w14:paraId="414AEFA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loan_amnt: 20000,        // Or whatever user entered</w:t>
      </w:r>
    </w:p>
    <w:p w14:paraId="72D9086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term: 1,                 // Or user's selection</w:t>
      </w:r>
    </w:p>
    <w:p w14:paraId="0B24216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annual_inc: 61000,       // Raw value (not transformed yet)</w:t>
      </w:r>
    </w:p>
    <w:p w14:paraId="04211E2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revol_bal: 11000,        // Raw value (not transformed yet)</w:t>
      </w:r>
    </w:p>
    <w:p w14:paraId="058E22C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all 19 features</w:t>
      </w:r>
    </w:p>
    <w:p w14:paraId="38D7C0C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480C098E" w14:textId="77777777" w:rsidR="002D75D6" w:rsidRDefault="002D75D6"/>
    <w:p w14:paraId="10D77650" w14:textId="77777777" w:rsidR="002D75D6" w:rsidRDefault="00000000">
      <w:r>
        <w:t>________________________________________________________________________________</w:t>
      </w:r>
    </w:p>
    <w:p w14:paraId="34E299DA" w14:textId="77777777" w:rsidR="002D75D6" w:rsidRDefault="002D75D6"/>
    <w:p w14:paraId="74352246" w14:textId="77777777" w:rsidR="002D75D6" w:rsidRDefault="00000000">
      <w:pPr>
        <w:pStyle w:val="Heading2"/>
      </w:pPr>
      <w:r>
        <w:t>**Step 8: Build Sample Array**</w:t>
      </w:r>
    </w:p>
    <w:p w14:paraId="3570CEB7" w14:textId="77777777" w:rsidR="002D75D6" w:rsidRDefault="002D75D6"/>
    <w:p w14:paraId="43B722EA" w14:textId="77777777" w:rsidR="002D75D6" w:rsidRDefault="00000000">
      <w:pPr>
        <w:pStyle w:val="Heading3"/>
      </w:pPr>
      <w:r>
        <w:t>**Where:** `gamcoach-ui/src/components/check-modal/CheckModal.svelte`, lines 125-154</w:t>
      </w:r>
    </w:p>
    <w:p w14:paraId="63C33C14" w14:textId="77777777" w:rsidR="002D75D6" w:rsidRDefault="002D75D6"/>
    <w:p w14:paraId="53E4B9A2" w14:textId="77777777" w:rsidR="002D75D6" w:rsidRDefault="00000000">
      <w:r>
        <w:t xml:space="preserve">This is the </w:t>
      </w:r>
      <w:r>
        <w:rPr>
          <w:b/>
        </w:rPr>
        <w:t>MOST CRITICAL</w:t>
      </w:r>
      <w:r>
        <w:t xml:space="preserve"> step where form data is transformed into the format the EBM model expects.</w:t>
      </w:r>
    </w:p>
    <w:p w14:paraId="08B26B0D" w14:textId="77777777" w:rsidR="002D75D6" w:rsidRDefault="002D75D6"/>
    <w:p w14:paraId="3FC1741D" w14:textId="77777777" w:rsidR="002D75D6" w:rsidRDefault="00000000">
      <w:pPr>
        <w:pStyle w:val="Heading3"/>
      </w:pPr>
      <w:r>
        <w:t>**Full Code:**</w:t>
      </w:r>
    </w:p>
    <w:p w14:paraId="7B9064A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handleCheck = () =&gt; {</w:t>
      </w:r>
    </w:p>
    <w:p w14:paraId="6D7379D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if (!ebm || !modelData) return;  // (1) Safety check</w:t>
      </w:r>
    </w:p>
    <w:p w14:paraId="02163F72" w14:textId="77777777" w:rsidR="002D75D6" w:rsidRDefault="002D75D6">
      <w:pPr>
        <w:pStyle w:val="IntenseQuote"/>
        <w:spacing w:before="0" w:after="0"/>
      </w:pPr>
    </w:p>
    <w:p w14:paraId="2A8CA22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(2) Build sample array in the correct order</w:t>
      </w:r>
    </w:p>
    <w:p w14:paraId="70356C5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const sample = ebm.featureNames.map((name, index) =&gt; {</w:t>
      </w:r>
    </w:p>
    <w:p w14:paraId="4C89281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const value = featureValues[name];  // (3) Get form value</w:t>
      </w:r>
    </w:p>
    <w:p w14:paraId="44D47524" w14:textId="77777777" w:rsidR="002D75D6" w:rsidRDefault="002D75D6">
      <w:pPr>
        <w:pStyle w:val="IntenseQuote"/>
        <w:spacing w:before="0" w:after="0"/>
      </w:pPr>
    </w:p>
    <w:p w14:paraId="259EBE0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if (ebm.featureTypes[index] === 'categorical') {  // (4) Check type</w:t>
      </w:r>
    </w:p>
    <w:p w14:paraId="55ED8F4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// (5) CATEGORICAL ENCODING</w:t>
      </w:r>
    </w:p>
    <w:p w14:paraId="159E641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const labelDecoder = modelData.labelEncoder[name];</w:t>
      </w:r>
    </w:p>
    <w:p w14:paraId="7873BE1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if (labelDecoder &amp;&amp; labelDecoder[value] !== undefined) {</w:t>
      </w:r>
    </w:p>
    <w:p w14:paraId="0B51825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return labelDecoder[value];  // Convert ID → String</w:t>
      </w:r>
    </w:p>
    <w:p w14:paraId="5101AD0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}</w:t>
      </w:r>
    </w:p>
    <w:p w14:paraId="4858B21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return value;</w:t>
      </w:r>
    </w:p>
    <w:p w14:paraId="0DB4616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 else {</w:t>
      </w:r>
    </w:p>
    <w:p w14:paraId="5C08EEA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// (6) CONTINUOUS TRANSFORMATION</w:t>
      </w:r>
    </w:p>
    <w:p w14:paraId="5DB9494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const feature = modelData.features.find(f =&gt; f.name === name);</w:t>
      </w:r>
    </w:p>
    <w:p w14:paraId="283CE7E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const transform = feature?.config?.usesTransform;</w:t>
      </w:r>
    </w:p>
    <w:p w14:paraId="4398A0B1" w14:textId="77777777" w:rsidR="002D75D6" w:rsidRDefault="002D75D6">
      <w:pPr>
        <w:pStyle w:val="IntenseQuote"/>
        <w:spacing w:before="0" w:after="0"/>
      </w:pPr>
    </w:p>
    <w:p w14:paraId="51598D1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if (transform === 'log10') {</w:t>
      </w:r>
    </w:p>
    <w:p w14:paraId="7387006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// (7) Apply log10 transformation</w:t>
      </w:r>
    </w:p>
    <w:p w14:paraId="1D264C3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return value &gt; 0 ? Math.log10(value) : 0;</w:t>
      </w:r>
    </w:p>
    <w:p w14:paraId="61470F8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}</w:t>
      </w:r>
    </w:p>
    <w:p w14:paraId="7E2BB2AA" w14:textId="77777777" w:rsidR="002D75D6" w:rsidRDefault="002D75D6">
      <w:pPr>
        <w:pStyle w:val="IntenseQuote"/>
        <w:spacing w:before="0" w:after="0"/>
      </w:pPr>
    </w:p>
    <w:p w14:paraId="6D7210E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return value;  // (8) No transformation</w:t>
      </w:r>
    </w:p>
    <w:p w14:paraId="4C0046F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</w:t>
      </w:r>
    </w:p>
    <w:p w14:paraId="41AF36B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});</w:t>
      </w:r>
    </w:p>
    <w:p w14:paraId="79D3D5A9" w14:textId="77777777" w:rsidR="002D75D6" w:rsidRDefault="002D75D6">
      <w:pPr>
        <w:pStyle w:val="IntenseQuote"/>
        <w:spacing w:before="0" w:after="0"/>
      </w:pPr>
    </w:p>
    <w:p w14:paraId="4EB8AEE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rest of function (prediction calls)</w:t>
      </w:r>
    </w:p>
    <w:p w14:paraId="1E1AAD2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};</w:t>
      </w:r>
    </w:p>
    <w:p w14:paraId="0071BE30" w14:textId="77777777" w:rsidR="002D75D6" w:rsidRDefault="002D75D6"/>
    <w:p w14:paraId="2699E512" w14:textId="77777777" w:rsidR="002D75D6" w:rsidRDefault="00000000">
      <w:pPr>
        <w:pStyle w:val="Heading3"/>
      </w:pPr>
      <w:r>
        <w:t>**Line-by-Line Breakdown:**</w:t>
      </w:r>
    </w:p>
    <w:p w14:paraId="78F5AEC4" w14:textId="77777777" w:rsidR="002D75D6" w:rsidRDefault="002D75D6"/>
    <w:p w14:paraId="043E88A2" w14:textId="77777777" w:rsidR="002D75D6" w:rsidRDefault="00000000">
      <w:pPr>
        <w:pStyle w:val="Heading4"/>
      </w:pPr>
      <w:r>
        <w:t>**Line 1: Function Declaration**</w:t>
      </w:r>
    </w:p>
    <w:p w14:paraId="6E0C6E9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handleCheck = () =&gt; {</w:t>
      </w:r>
    </w:p>
    <w:p w14:paraId="6DFC6CFA" w14:textId="77777777" w:rsidR="002D75D6" w:rsidRDefault="00000000">
      <w:pPr>
        <w:pStyle w:val="ListBullet"/>
      </w:pPr>
      <w:r>
        <w:t>Arrow function assigned to `handleCheck`</w:t>
      </w:r>
    </w:p>
    <w:p w14:paraId="07ED9B0D" w14:textId="77777777" w:rsidR="002D75D6" w:rsidRDefault="00000000">
      <w:pPr>
        <w:pStyle w:val="ListBullet"/>
      </w:pPr>
      <w:r>
        <w:t>Called when user clicks "Check" button</w:t>
      </w:r>
    </w:p>
    <w:p w14:paraId="4161E850" w14:textId="77777777" w:rsidR="002D75D6" w:rsidRDefault="00000000">
      <w:pPr>
        <w:pStyle w:val="ListBullet"/>
      </w:pPr>
      <w:r>
        <w:t>No parameters (uses component state)</w:t>
      </w:r>
    </w:p>
    <w:p w14:paraId="641A0D71" w14:textId="77777777" w:rsidR="002D75D6" w:rsidRDefault="002D75D6"/>
    <w:p w14:paraId="568293B9" w14:textId="77777777" w:rsidR="002D75D6" w:rsidRDefault="00000000">
      <w:pPr>
        <w:pStyle w:val="Heading4"/>
      </w:pPr>
      <w:r>
        <w:t>**Line 2: Safety Check**</w:t>
      </w:r>
    </w:p>
    <w:p w14:paraId="6A69FAB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if (!ebm || !modelData) return;</w:t>
      </w:r>
    </w:p>
    <w:p w14:paraId="7EC44EDD" w14:textId="77777777" w:rsidR="002D75D6" w:rsidRDefault="00000000">
      <w:pPr>
        <w:pStyle w:val="ListBullet"/>
      </w:pPr>
      <w:r>
        <w:t>**Guard clause** prevents errors</w:t>
      </w:r>
    </w:p>
    <w:p w14:paraId="4C127550" w14:textId="77777777" w:rsidR="002D75D6" w:rsidRDefault="00000000">
      <w:pPr>
        <w:pStyle w:val="ListBullet"/>
      </w:pPr>
      <w:r>
        <w:t>Returns early if required data missing</w:t>
      </w:r>
    </w:p>
    <w:p w14:paraId="7B2B4FCE" w14:textId="77777777" w:rsidR="002D75D6" w:rsidRDefault="00000000">
      <w:pPr>
        <w:pStyle w:val="ListBullet"/>
      </w:pPr>
      <w:r>
        <w:t>Should never happen (button disabled if data missing)</w:t>
      </w:r>
    </w:p>
    <w:p w14:paraId="47A1988F" w14:textId="77777777" w:rsidR="002D75D6" w:rsidRDefault="002D75D6"/>
    <w:p w14:paraId="1D667035" w14:textId="77777777" w:rsidR="002D75D6" w:rsidRDefault="00000000">
      <w:pPr>
        <w:pStyle w:val="Heading4"/>
      </w:pPr>
      <w:r>
        <w:lastRenderedPageBreak/>
        <w:t>**Line 5: Map Over Feature Names**</w:t>
      </w:r>
    </w:p>
    <w:p w14:paraId="7DEB54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sample = ebm.featureNames.map((name, index) =&gt; {</w:t>
      </w:r>
    </w:p>
    <w:p w14:paraId="4826FB38" w14:textId="77777777" w:rsidR="002D75D6" w:rsidRDefault="002D75D6"/>
    <w:p w14:paraId="1A806073" w14:textId="77777777" w:rsidR="002D75D6" w:rsidRDefault="00000000">
      <w:r>
        <w:rPr>
          <w:b/>
        </w:rPr>
        <w:t>What `.map()` does:</w:t>
      </w:r>
    </w:p>
    <w:p w14:paraId="4A00CBBB" w14:textId="77777777" w:rsidR="002D75D6" w:rsidRDefault="00000000">
      <w:pPr>
        <w:pStyle w:val="ListBullet"/>
      </w:pPr>
      <w:r>
        <w:t>Creates new array by transforming each element</w:t>
      </w:r>
    </w:p>
    <w:p w14:paraId="1B94A85E" w14:textId="77777777" w:rsidR="002D75D6" w:rsidRDefault="00000000">
      <w:pPr>
        <w:pStyle w:val="ListBullet"/>
      </w:pPr>
      <w:r>
        <w:t>Input: `ebm.featureNames` (array of 19 feature names)</w:t>
      </w:r>
    </w:p>
    <w:p w14:paraId="310BD30D" w14:textId="77777777" w:rsidR="002D75D6" w:rsidRDefault="00000000">
      <w:pPr>
        <w:pStyle w:val="ListBullet"/>
      </w:pPr>
      <w:r>
        <w:t>Output: `sample` (array of 19 transformed values)</w:t>
      </w:r>
    </w:p>
    <w:p w14:paraId="2DAC5657" w14:textId="77777777" w:rsidR="002D75D6" w:rsidRDefault="002D75D6"/>
    <w:p w14:paraId="47791F6C" w14:textId="77777777" w:rsidR="002D75D6" w:rsidRDefault="00000000">
      <w:r>
        <w:rPr>
          <w:b/>
        </w:rPr>
        <w:t>Iteration details:</w:t>
      </w:r>
    </w:p>
    <w:p w14:paraId="0CB7479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ebm.featureNames = ['loan_amnt', 'term', 'emp_length', ..., 'fico_score']</w:t>
      </w:r>
    </w:p>
    <w:p w14:paraId="6E41CE55" w14:textId="77777777" w:rsidR="002D75D6" w:rsidRDefault="002D75D6">
      <w:pPr>
        <w:pStyle w:val="IntenseQuote"/>
        <w:spacing w:before="0" w:after="0"/>
      </w:pPr>
    </w:p>
    <w:p w14:paraId="6D957D5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Map iteration 1:</w:t>
      </w:r>
    </w:p>
    <w:p w14:paraId="1AF6C3E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'loan_amnt'</w:t>
      </w:r>
    </w:p>
    <w:p w14:paraId="07C5750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index = 0</w:t>
      </w:r>
    </w:p>
    <w:p w14:paraId="3D26F1F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... transformation logic ...</w:t>
      </w:r>
    </w:p>
    <w:p w14:paraId="1A1D96E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 20000</w:t>
      </w:r>
    </w:p>
    <w:p w14:paraId="7C33E826" w14:textId="77777777" w:rsidR="002D75D6" w:rsidRDefault="002D75D6">
      <w:pPr>
        <w:pStyle w:val="IntenseQuote"/>
        <w:spacing w:before="0" w:after="0"/>
      </w:pPr>
    </w:p>
    <w:p w14:paraId="6E5DE2C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Map iteration 2:</w:t>
      </w:r>
    </w:p>
    <w:p w14:paraId="22D1D89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'term'</w:t>
      </w:r>
    </w:p>
    <w:p w14:paraId="676DF84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index = 1</w:t>
      </w:r>
    </w:p>
    <w:p w14:paraId="00DAD88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... transformation logic ...</w:t>
      </w:r>
    </w:p>
    <w:p w14:paraId="66B2260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 '36 months'</w:t>
      </w:r>
    </w:p>
    <w:p w14:paraId="5B6A036E" w14:textId="77777777" w:rsidR="002D75D6" w:rsidRDefault="002D75D6">
      <w:pPr>
        <w:pStyle w:val="IntenseQuote"/>
        <w:spacing w:before="0" w:after="0"/>
      </w:pPr>
    </w:p>
    <w:p w14:paraId="0D12884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... continues for all 19 features</w:t>
      </w:r>
    </w:p>
    <w:p w14:paraId="1B03B6AF" w14:textId="77777777" w:rsidR="002D75D6" w:rsidRDefault="002D75D6">
      <w:pPr>
        <w:pStyle w:val="IntenseQuote"/>
        <w:spacing w:before="0" w:after="0"/>
      </w:pPr>
    </w:p>
    <w:p w14:paraId="788420B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Final sample array:</w:t>
      </w:r>
    </w:p>
    <w:p w14:paraId="7FE77E0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sample = [20000, '36 months', '10+ years', ..., 677]</w:t>
      </w:r>
    </w:p>
    <w:p w14:paraId="6EDA5D8E" w14:textId="77777777" w:rsidR="002D75D6" w:rsidRDefault="002D75D6"/>
    <w:p w14:paraId="4A440566" w14:textId="77777777" w:rsidR="002D75D6" w:rsidRDefault="00000000">
      <w:pPr>
        <w:pStyle w:val="Heading4"/>
      </w:pPr>
      <w:r>
        <w:t>**Line 6: Get Form Value**</w:t>
      </w:r>
    </w:p>
    <w:p w14:paraId="2E8FFAC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value = featureValues[name];</w:t>
      </w:r>
    </w:p>
    <w:p w14:paraId="6494DDF7" w14:textId="77777777" w:rsidR="002D75D6" w:rsidRDefault="002D75D6"/>
    <w:p w14:paraId="3E142A9E" w14:textId="77777777" w:rsidR="002D75D6" w:rsidRDefault="00000000">
      <w:r>
        <w:rPr>
          <w:b/>
        </w:rPr>
        <w:t>Example values:</w:t>
      </w:r>
    </w:p>
    <w:p w14:paraId="26B3B9B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Iteration 1:</w:t>
      </w:r>
    </w:p>
    <w:p w14:paraId="57E8F59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'loan_amnt'</w:t>
      </w:r>
    </w:p>
    <w:p w14:paraId="1F22F76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featureValues['loan_amnt'] = 20000</w:t>
      </w:r>
    </w:p>
    <w:p w14:paraId="1B79F7D2" w14:textId="77777777" w:rsidR="002D75D6" w:rsidRDefault="002D75D6">
      <w:pPr>
        <w:pStyle w:val="IntenseQuote"/>
        <w:spacing w:before="0" w:after="0"/>
      </w:pPr>
    </w:p>
    <w:p w14:paraId="3124FF1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Iteration 2:</w:t>
      </w:r>
    </w:p>
    <w:p w14:paraId="735BF4D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'term'</w:t>
      </w:r>
    </w:p>
    <w:p w14:paraId="29CCDF3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featureValues['term'] = 1  // ID, not string yet</w:t>
      </w:r>
    </w:p>
    <w:p w14:paraId="339CAF7A" w14:textId="77777777" w:rsidR="002D75D6" w:rsidRDefault="002D75D6">
      <w:pPr>
        <w:pStyle w:val="IntenseQuote"/>
        <w:spacing w:before="0" w:after="0"/>
      </w:pPr>
    </w:p>
    <w:p w14:paraId="1D04BB6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Iteration 5:</w:t>
      </w:r>
    </w:p>
    <w:p w14:paraId="59954CD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'annual_inc'</w:t>
      </w:r>
    </w:p>
    <w:p w14:paraId="4FB163F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featureValues['annual_inc'] = 61000  // Raw, not log10 yet</w:t>
      </w:r>
    </w:p>
    <w:p w14:paraId="6355CE3B" w14:textId="77777777" w:rsidR="002D75D6" w:rsidRDefault="002D75D6"/>
    <w:p w14:paraId="6DD587CB" w14:textId="77777777" w:rsidR="002D75D6" w:rsidRDefault="00000000">
      <w:pPr>
        <w:pStyle w:val="Heading4"/>
      </w:pPr>
      <w:r>
        <w:t>**Line 8: Check Feature Type**</w:t>
      </w:r>
    </w:p>
    <w:p w14:paraId="33C7793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if (ebm.featureTypes[index] === 'categorical') {</w:t>
      </w:r>
    </w:p>
    <w:p w14:paraId="06815626" w14:textId="77777777" w:rsidR="002D75D6" w:rsidRDefault="002D75D6"/>
    <w:p w14:paraId="2AD2A142" w14:textId="77777777" w:rsidR="002D75D6" w:rsidRDefault="00000000">
      <w:r>
        <w:rPr>
          <w:b/>
        </w:rPr>
        <w:t>Determines processing path:</w:t>
      </w:r>
    </w:p>
    <w:p w14:paraId="6D813651" w14:textId="77777777" w:rsidR="002D75D6" w:rsidRDefault="00000000">
      <w:pPr>
        <w:pStyle w:val="ListBullet"/>
      </w:pPr>
      <w:r>
        <w:t>Categorical → Decode ID to string</w:t>
      </w:r>
    </w:p>
    <w:p w14:paraId="110DBD5C" w14:textId="77777777" w:rsidR="002D75D6" w:rsidRDefault="00000000">
      <w:pPr>
        <w:pStyle w:val="ListBullet"/>
      </w:pPr>
      <w:r>
        <w:t>Continuous → Check for transformations</w:t>
      </w:r>
    </w:p>
    <w:p w14:paraId="572636AE" w14:textId="77777777" w:rsidR="002D75D6" w:rsidRDefault="002D75D6"/>
    <w:p w14:paraId="700C9D41" w14:textId="77777777" w:rsidR="002D75D6" w:rsidRDefault="00000000">
      <w:r>
        <w:rPr>
          <w:b/>
        </w:rPr>
        <w:t>Example:</w:t>
      </w:r>
    </w:p>
    <w:p w14:paraId="2EF9C3F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Iteration 2 (term):</w:t>
      </w:r>
    </w:p>
    <w:p w14:paraId="3EDFD69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ebm.featureTypes[1] = 'categorical'</w:t>
      </w:r>
    </w:p>
    <w:p w14:paraId="2C381C0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Takes categorical path</w:t>
      </w:r>
    </w:p>
    <w:p w14:paraId="7F96E7DD" w14:textId="77777777" w:rsidR="002D75D6" w:rsidRDefault="002D75D6">
      <w:pPr>
        <w:pStyle w:val="IntenseQuote"/>
        <w:spacing w:before="0" w:after="0"/>
      </w:pPr>
    </w:p>
    <w:p w14:paraId="5B4A0E8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Iteration 5 (annual_inc):</w:t>
      </w:r>
    </w:p>
    <w:p w14:paraId="431B699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ebm.featureTypes[4] = 'continuous'</w:t>
      </w:r>
    </w:p>
    <w:p w14:paraId="0DADBF7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Takes continuous path</w:t>
      </w:r>
    </w:p>
    <w:p w14:paraId="5D95E468" w14:textId="77777777" w:rsidR="002D75D6" w:rsidRDefault="002D75D6"/>
    <w:p w14:paraId="5A6856E0" w14:textId="77777777" w:rsidR="002D75D6" w:rsidRDefault="00000000">
      <w:r>
        <w:t>________________________________________________________________________________</w:t>
      </w:r>
    </w:p>
    <w:p w14:paraId="6FD9BB32" w14:textId="77777777" w:rsidR="002D75D6" w:rsidRDefault="002D75D6"/>
    <w:p w14:paraId="0EEF559E" w14:textId="77777777" w:rsidR="002D75D6" w:rsidRDefault="00000000">
      <w:pPr>
        <w:pStyle w:val="Heading3"/>
      </w:pPr>
      <w:r>
        <w:t>**CATEGORICAL ENCODING (Lines 10-15)**</w:t>
      </w:r>
    </w:p>
    <w:p w14:paraId="0EB449F8" w14:textId="77777777" w:rsidR="002D75D6" w:rsidRDefault="002D75D6"/>
    <w:p w14:paraId="35867215" w14:textId="77777777" w:rsidR="002D75D6" w:rsidRDefault="00000000">
      <w:r>
        <w:t>For categorical features, we need to convert the stored ID back to the original string.</w:t>
      </w:r>
    </w:p>
    <w:p w14:paraId="01D351F2" w14:textId="77777777" w:rsidR="002D75D6" w:rsidRDefault="002D75D6"/>
    <w:p w14:paraId="22FB5AE0" w14:textId="77777777" w:rsidR="002D75D6" w:rsidRDefault="00000000">
      <w:pPr>
        <w:pStyle w:val="Heading4"/>
      </w:pPr>
      <w:r>
        <w:t>**Code:**</w:t>
      </w:r>
    </w:p>
    <w:p w14:paraId="1FDA126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labelDecoder = modelData.labelEncoder[name];</w:t>
      </w:r>
    </w:p>
    <w:p w14:paraId="0C01C24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if (labelDecoder &amp;&amp; labelDecoder[value] !== undefined) {</w:t>
      </w:r>
    </w:p>
    <w:p w14:paraId="3A87001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return labelDecoder[value];</w:t>
      </w:r>
    </w:p>
    <w:p w14:paraId="681BA4E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079252B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return value;</w:t>
      </w:r>
    </w:p>
    <w:p w14:paraId="137C08AE" w14:textId="77777777" w:rsidR="002D75D6" w:rsidRDefault="002D75D6"/>
    <w:p w14:paraId="1865B8A8" w14:textId="77777777" w:rsidR="002D75D6" w:rsidRDefault="00000000">
      <w:pPr>
        <w:pStyle w:val="Heading4"/>
      </w:pPr>
      <w:r>
        <w:lastRenderedPageBreak/>
        <w:t>**Detailed Example: `term` feature**</w:t>
      </w:r>
    </w:p>
    <w:p w14:paraId="1169B66A" w14:textId="77777777" w:rsidR="002D75D6" w:rsidRDefault="002D75D6"/>
    <w:p w14:paraId="1F87A886" w14:textId="77777777" w:rsidR="002D75D6" w:rsidRDefault="00000000">
      <w:r>
        <w:rPr>
          <w:b/>
        </w:rPr>
        <w:t>Starting state:</w:t>
      </w:r>
    </w:p>
    <w:p w14:paraId="3258D00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'term'</w:t>
      </w:r>
    </w:p>
    <w:p w14:paraId="1430A07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  // Stored ID from dropdown</w:t>
      </w:r>
    </w:p>
    <w:p w14:paraId="2888B080" w14:textId="77777777" w:rsidR="002D75D6" w:rsidRDefault="002D75D6"/>
    <w:p w14:paraId="1EE7EBFA" w14:textId="77777777" w:rsidR="002D75D6" w:rsidRDefault="00000000">
      <w:r>
        <w:rPr>
          <w:b/>
        </w:rPr>
        <w:t>Step 1: Get decoder</w:t>
      </w:r>
    </w:p>
    <w:p w14:paraId="4254A89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modelData.labelEncoder['term']</w:t>
      </w:r>
    </w:p>
    <w:p w14:paraId="44D5843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</w:t>
      </w:r>
    </w:p>
    <w:p w14:paraId="4E3E5BD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</w:t>
      </w:r>
    </w:p>
    <w:p w14:paraId="49563ED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'1': '36 months',</w:t>
      </w:r>
    </w:p>
    <w:p w14:paraId="0CB5A1F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'2': '60 months'</w:t>
      </w:r>
    </w:p>
    <w:p w14:paraId="2F141F4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31FFF13B" w14:textId="77777777" w:rsidR="002D75D6" w:rsidRDefault="002D75D6"/>
    <w:p w14:paraId="42D63E7F" w14:textId="77777777" w:rsidR="002D75D6" w:rsidRDefault="00000000">
      <w:r>
        <w:rPr>
          <w:b/>
        </w:rPr>
        <w:t>Step 2: Check if decoder exists and has this value</w:t>
      </w:r>
    </w:p>
    <w:p w14:paraId="302874B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!== null  // ✓ true</w:t>
      </w:r>
    </w:p>
    <w:p w14:paraId="1B125D8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labelDecoder[1] !== undefined  // ✓ true (labelDecoder['1'] = '36 months')</w:t>
      </w:r>
    </w:p>
    <w:p w14:paraId="2A9A1394" w14:textId="77777777" w:rsidR="002D75D6" w:rsidRDefault="002D75D6"/>
    <w:p w14:paraId="73EDD5F3" w14:textId="77777777" w:rsidR="002D75D6" w:rsidRDefault="00000000">
      <w:r>
        <w:rPr>
          <w:b/>
        </w:rPr>
        <w:t>Step 3: Return decoded value</w:t>
      </w:r>
    </w:p>
    <w:p w14:paraId="0635CC8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return labelDecoder[1]</w:t>
      </w:r>
    </w:p>
    <w:p w14:paraId="58F43D9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 '36 months'</w:t>
      </w:r>
    </w:p>
    <w:p w14:paraId="2CECC9CA" w14:textId="77777777" w:rsidR="002D75D6" w:rsidRDefault="002D75D6"/>
    <w:p w14:paraId="130619BC" w14:textId="77777777" w:rsidR="002D75D6" w:rsidRDefault="00000000">
      <w:r>
        <w:rPr>
          <w:b/>
        </w:rPr>
        <w:t>Complete transformation:</w:t>
      </w:r>
    </w:p>
    <w:p w14:paraId="6C16027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Input:</w:t>
      </w:r>
    </w:p>
    <w:p w14:paraId="236A29F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</w:t>
      </w:r>
    </w:p>
    <w:p w14:paraId="3AD79C67" w14:textId="77777777" w:rsidR="002D75D6" w:rsidRDefault="002D75D6">
      <w:pPr>
        <w:pStyle w:val="IntenseQuote"/>
        <w:spacing w:before="0" w:after="0"/>
      </w:pPr>
    </w:p>
    <w:p w14:paraId="7C97E87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Process:</w:t>
      </w:r>
    </w:p>
    <w:p w14:paraId="6ABD2CC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'1': '36 months', '2': '60 months' }</w:t>
      </w:r>
    </w:p>
    <w:p w14:paraId="766B1C7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result = labelDecoder['1']</w:t>
      </w:r>
    </w:p>
    <w:p w14:paraId="062FE317" w14:textId="77777777" w:rsidR="002D75D6" w:rsidRDefault="002D75D6">
      <w:pPr>
        <w:pStyle w:val="IntenseQuote"/>
        <w:spacing w:before="0" w:after="0"/>
      </w:pPr>
    </w:p>
    <w:p w14:paraId="7627A58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Output:</w:t>
      </w:r>
    </w:p>
    <w:p w14:paraId="6A05DA0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'36 months'</w:t>
      </w:r>
    </w:p>
    <w:p w14:paraId="7D8AEC93" w14:textId="77777777" w:rsidR="002D75D6" w:rsidRDefault="002D75D6"/>
    <w:p w14:paraId="55A2CB06" w14:textId="77777777" w:rsidR="002D75D6" w:rsidRDefault="00000000">
      <w:pPr>
        <w:pStyle w:val="Heading4"/>
      </w:pPr>
      <w:r>
        <w:t>**Example: `emp_length` feature**</w:t>
      </w:r>
    </w:p>
    <w:p w14:paraId="61537653" w14:textId="77777777" w:rsidR="002D75D6" w:rsidRDefault="002D75D6"/>
    <w:p w14:paraId="59EF437D" w14:textId="77777777" w:rsidR="002D75D6" w:rsidRDefault="00000000">
      <w:r>
        <w:rPr>
          <w:b/>
        </w:rPr>
        <w:lastRenderedPageBreak/>
        <w:t>Starting state:</w:t>
      </w:r>
    </w:p>
    <w:p w14:paraId="4AFCFD7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'emp_length'</w:t>
      </w:r>
    </w:p>
    <w:p w14:paraId="6695472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2</w:t>
      </w:r>
    </w:p>
    <w:p w14:paraId="07D86DFB" w14:textId="77777777" w:rsidR="002D75D6" w:rsidRDefault="002D75D6"/>
    <w:p w14:paraId="14FFE77D" w14:textId="77777777" w:rsidR="002D75D6" w:rsidRDefault="00000000">
      <w:r>
        <w:rPr>
          <w:b/>
        </w:rPr>
        <w:t>Process:</w:t>
      </w:r>
    </w:p>
    <w:p w14:paraId="38606DD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modelData.labelEncoder['emp_length']</w:t>
      </w:r>
    </w:p>
    <w:p w14:paraId="6661C8B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</w:t>
      </w:r>
    </w:p>
    <w:p w14:paraId="505EBE0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</w:t>
      </w:r>
    </w:p>
    <w:p w14:paraId="5DACAAF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'1': '&lt; 1 year',</w:t>
      </w:r>
    </w:p>
    <w:p w14:paraId="4427CE2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'2': '10+ years',</w:t>
      </w:r>
    </w:p>
    <w:p w14:paraId="461D654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'3': '2 years',</w:t>
      </w:r>
    </w:p>
    <w:p w14:paraId="70C2E87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'4': '3 years',</w:t>
      </w:r>
    </w:p>
    <w:p w14:paraId="005E479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more options</w:t>
      </w:r>
    </w:p>
    <w:p w14:paraId="3BEC9A8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7EF236B7" w14:textId="77777777" w:rsidR="002D75D6" w:rsidRDefault="002D75D6">
      <w:pPr>
        <w:pStyle w:val="IntenseQuote"/>
        <w:spacing w:before="0" w:after="0"/>
      </w:pPr>
    </w:p>
    <w:p w14:paraId="2D29FFB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result = labelDecoder[2]</w:t>
      </w:r>
    </w:p>
    <w:p w14:paraId="3F45003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 '10+ years'</w:t>
      </w:r>
    </w:p>
    <w:p w14:paraId="55259F1C" w14:textId="77777777" w:rsidR="002D75D6" w:rsidRDefault="002D75D6"/>
    <w:p w14:paraId="1F55D54F" w14:textId="77777777" w:rsidR="002D75D6" w:rsidRDefault="00000000"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18"/>
        </w:rPr>
        <w:t>'10+ years'</w:t>
      </w:r>
    </w:p>
    <w:p w14:paraId="3AE4ECE6" w14:textId="77777777" w:rsidR="002D75D6" w:rsidRDefault="002D75D6"/>
    <w:p w14:paraId="7B610C0B" w14:textId="77777777" w:rsidR="002D75D6" w:rsidRDefault="00000000">
      <w:pPr>
        <w:pStyle w:val="Heading4"/>
      </w:pPr>
      <w:r>
        <w:t>**Edge case: Unseen value**</w:t>
      </w:r>
    </w:p>
    <w:p w14:paraId="5517EFB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'term'</w:t>
      </w:r>
    </w:p>
    <w:p w14:paraId="1253302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999  // Invalid ID (doesn't exist)</w:t>
      </w:r>
    </w:p>
    <w:p w14:paraId="1C6AC2ED" w14:textId="77777777" w:rsidR="002D75D6" w:rsidRDefault="002D75D6">
      <w:pPr>
        <w:pStyle w:val="IntenseQuote"/>
        <w:spacing w:before="0" w:after="0"/>
      </w:pPr>
    </w:p>
    <w:p w14:paraId="46C4BC8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'1': '36 months', '2': '60 months' }</w:t>
      </w:r>
    </w:p>
    <w:p w14:paraId="0480D33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labelDecoder[999] = undefined</w:t>
      </w:r>
    </w:p>
    <w:p w14:paraId="5D32E454" w14:textId="77777777" w:rsidR="002D75D6" w:rsidRDefault="002D75D6">
      <w:pPr>
        <w:pStyle w:val="IntenseQuote"/>
        <w:spacing w:before="0" w:after="0"/>
      </w:pPr>
    </w:p>
    <w:p w14:paraId="046E491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Condition fails:</w:t>
      </w:r>
    </w:p>
    <w:p w14:paraId="15F6409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labelDecoder[999] !== undefined  // false</w:t>
      </w:r>
    </w:p>
    <w:p w14:paraId="23187670" w14:textId="77777777" w:rsidR="002D75D6" w:rsidRDefault="002D75D6">
      <w:pPr>
        <w:pStyle w:val="IntenseQuote"/>
        <w:spacing w:before="0" w:after="0"/>
      </w:pPr>
    </w:p>
    <w:p w14:paraId="7C84662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Falls through to:</w:t>
      </w:r>
    </w:p>
    <w:p w14:paraId="7E4FBA3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return value;  // Returns: 999</w:t>
      </w:r>
    </w:p>
    <w:p w14:paraId="53A88881" w14:textId="77777777" w:rsidR="002D75D6" w:rsidRDefault="002D75D6"/>
    <w:p w14:paraId="0389AEAF" w14:textId="77777777" w:rsidR="002D75D6" w:rsidRDefault="00000000">
      <w:r>
        <w:t>________________________________________________________________________________</w:t>
      </w:r>
    </w:p>
    <w:p w14:paraId="53FF1FAD" w14:textId="77777777" w:rsidR="002D75D6" w:rsidRDefault="002D75D6"/>
    <w:p w14:paraId="7D6F2136" w14:textId="77777777" w:rsidR="002D75D6" w:rsidRDefault="00000000">
      <w:pPr>
        <w:pStyle w:val="Heading3"/>
      </w:pPr>
      <w:r>
        <w:t>**CONTINUOUS TRANSFORMATION (Lines 16-24)**</w:t>
      </w:r>
    </w:p>
    <w:p w14:paraId="2B5A0E01" w14:textId="77777777" w:rsidR="002D75D6" w:rsidRDefault="002D75D6"/>
    <w:p w14:paraId="38D7F9BB" w14:textId="77777777" w:rsidR="002D75D6" w:rsidRDefault="00000000">
      <w:r>
        <w:t>For continuous features, we check if transformation is needed.</w:t>
      </w:r>
    </w:p>
    <w:p w14:paraId="50944BB5" w14:textId="77777777" w:rsidR="002D75D6" w:rsidRDefault="002D75D6"/>
    <w:p w14:paraId="64293140" w14:textId="77777777" w:rsidR="002D75D6" w:rsidRDefault="00000000">
      <w:pPr>
        <w:pStyle w:val="Heading4"/>
      </w:pPr>
      <w:r>
        <w:t>**Code:**</w:t>
      </w:r>
    </w:p>
    <w:p w14:paraId="1B533D9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feature = modelData.features.find(f =&gt; f.name === name);</w:t>
      </w:r>
    </w:p>
    <w:p w14:paraId="636DAAE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transform = feature?.config?.usesTransform;</w:t>
      </w:r>
    </w:p>
    <w:p w14:paraId="014362B4" w14:textId="77777777" w:rsidR="002D75D6" w:rsidRDefault="002D75D6">
      <w:pPr>
        <w:pStyle w:val="IntenseQuote"/>
        <w:spacing w:before="0" w:after="0"/>
      </w:pPr>
    </w:p>
    <w:p w14:paraId="112E38A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if (transform === 'log10') {</w:t>
      </w:r>
    </w:p>
    <w:p w14:paraId="353F5CE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return value &gt; 0 ? Math.log10(value) : 0;</w:t>
      </w:r>
    </w:p>
    <w:p w14:paraId="5ADB8B7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3381C38F" w14:textId="77777777" w:rsidR="002D75D6" w:rsidRDefault="002D75D6">
      <w:pPr>
        <w:pStyle w:val="IntenseQuote"/>
        <w:spacing w:before="0" w:after="0"/>
      </w:pPr>
    </w:p>
    <w:p w14:paraId="1438220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return value;</w:t>
      </w:r>
    </w:p>
    <w:p w14:paraId="487D977E" w14:textId="77777777" w:rsidR="002D75D6" w:rsidRDefault="002D75D6"/>
    <w:p w14:paraId="1529A4C7" w14:textId="77777777" w:rsidR="002D75D6" w:rsidRDefault="00000000">
      <w:pPr>
        <w:pStyle w:val="Heading4"/>
      </w:pPr>
      <w:r>
        <w:t>**Example 1: `loan_amnt` (No Transform)**</w:t>
      </w:r>
    </w:p>
    <w:p w14:paraId="79A31E43" w14:textId="77777777" w:rsidR="002D75D6" w:rsidRDefault="002D75D6"/>
    <w:p w14:paraId="01CCE47C" w14:textId="77777777" w:rsidR="002D75D6" w:rsidRDefault="00000000">
      <w:r>
        <w:rPr>
          <w:b/>
        </w:rPr>
        <w:t>Starting state:</w:t>
      </w:r>
    </w:p>
    <w:p w14:paraId="2C660B2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'loan_amnt'</w:t>
      </w:r>
    </w:p>
    <w:p w14:paraId="61C6305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20000</w:t>
      </w:r>
    </w:p>
    <w:p w14:paraId="0B3A0075" w14:textId="77777777" w:rsidR="002D75D6" w:rsidRDefault="002D75D6"/>
    <w:p w14:paraId="4B304379" w14:textId="77777777" w:rsidR="002D75D6" w:rsidRDefault="00000000">
      <w:r>
        <w:rPr>
          <w:b/>
        </w:rPr>
        <w:t>Step 1: Find feature metadata</w:t>
      </w:r>
    </w:p>
    <w:p w14:paraId="159950E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 = modelData.features.find(f =&gt; f.name === 'loan_amnt')</w:t>
      </w:r>
    </w:p>
    <w:p w14:paraId="35C2510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</w:t>
      </w:r>
    </w:p>
    <w:p w14:paraId="7AAAD3C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</w:t>
      </w:r>
    </w:p>
    <w:p w14:paraId="068B648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name: 'loan_amnt',</w:t>
      </w:r>
    </w:p>
    <w:p w14:paraId="2C9BF31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type: 'continuous',</w:t>
      </w:r>
    </w:p>
    <w:p w14:paraId="75C9C31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config: {</w:t>
      </w:r>
    </w:p>
    <w:p w14:paraId="584D843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difficulty: 3,</w:t>
      </w:r>
    </w:p>
    <w:p w14:paraId="30D5595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requiresInt: false,</w:t>
      </w:r>
    </w:p>
    <w:p w14:paraId="03D13D0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usesTransform: null  // ← No transformation!</w:t>
      </w:r>
    </w:p>
    <w:p w14:paraId="0D1E973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},</w:t>
      </w:r>
    </w:p>
    <w:p w14:paraId="699B43B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other properties</w:t>
      </w:r>
    </w:p>
    <w:p w14:paraId="0481823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776C9346" w14:textId="77777777" w:rsidR="002D75D6" w:rsidRDefault="002D75D6"/>
    <w:p w14:paraId="1B5ADFD7" w14:textId="77777777" w:rsidR="002D75D6" w:rsidRDefault="00000000">
      <w:r>
        <w:rPr>
          <w:b/>
        </w:rPr>
        <w:t>Step 2: Get transform type</w:t>
      </w:r>
    </w:p>
    <w:p w14:paraId="0849F4E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transform = feature?.config?.usesTransform</w:t>
      </w:r>
    </w:p>
    <w:p w14:paraId="184410F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 null</w:t>
      </w:r>
    </w:p>
    <w:p w14:paraId="064A9FAF" w14:textId="77777777" w:rsidR="002D75D6" w:rsidRDefault="002D75D6"/>
    <w:p w14:paraId="77DC9D8A" w14:textId="77777777" w:rsidR="002D75D6" w:rsidRDefault="00000000">
      <w:r>
        <w:rPr>
          <w:b/>
        </w:rPr>
        <w:t>Step 3: Check if log10</w:t>
      </w:r>
    </w:p>
    <w:p w14:paraId="6594B45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if (null === 'log10') {  // false</w:t>
      </w:r>
    </w:p>
    <w:p w14:paraId="14D7352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Not executed</w:t>
      </w:r>
    </w:p>
    <w:p w14:paraId="1F1F51A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0F8BE210" w14:textId="77777777" w:rsidR="002D75D6" w:rsidRDefault="002D75D6"/>
    <w:p w14:paraId="046C3F5B" w14:textId="77777777" w:rsidR="002D75D6" w:rsidRDefault="00000000">
      <w:r>
        <w:rPr>
          <w:b/>
        </w:rPr>
        <w:t>Step 4: Return original value</w:t>
      </w:r>
    </w:p>
    <w:p w14:paraId="47C73AB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return value;</w:t>
      </w:r>
    </w:p>
    <w:p w14:paraId="41250C5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 20000</w:t>
      </w:r>
    </w:p>
    <w:p w14:paraId="45587CB1" w14:textId="77777777" w:rsidR="002D75D6" w:rsidRDefault="002D75D6"/>
    <w:p w14:paraId="6EB46685" w14:textId="77777777" w:rsidR="002D75D6" w:rsidRDefault="00000000"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18"/>
        </w:rPr>
        <w:t>20000</w:t>
      </w:r>
      <w:r>
        <w:t xml:space="preserve"> (unchanged)</w:t>
      </w:r>
    </w:p>
    <w:p w14:paraId="19CDDC74" w14:textId="77777777" w:rsidR="002D75D6" w:rsidRDefault="002D75D6"/>
    <w:p w14:paraId="098F036B" w14:textId="77777777" w:rsidR="002D75D6" w:rsidRDefault="00000000">
      <w:pPr>
        <w:pStyle w:val="Heading4"/>
      </w:pPr>
      <w:r>
        <w:t>**Example 2: `annual_inc` (Log10 Transform)**</w:t>
      </w:r>
    </w:p>
    <w:p w14:paraId="4E82D8F7" w14:textId="77777777" w:rsidR="002D75D6" w:rsidRDefault="002D75D6"/>
    <w:p w14:paraId="0CCA654F" w14:textId="77777777" w:rsidR="002D75D6" w:rsidRDefault="00000000">
      <w:r>
        <w:rPr>
          <w:b/>
        </w:rPr>
        <w:t>Starting state:</w:t>
      </w:r>
    </w:p>
    <w:p w14:paraId="4B9D388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'annual_inc'</w:t>
      </w:r>
    </w:p>
    <w:p w14:paraId="698F638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61000</w:t>
      </w:r>
    </w:p>
    <w:p w14:paraId="3CEAC208" w14:textId="77777777" w:rsidR="002D75D6" w:rsidRDefault="002D75D6"/>
    <w:p w14:paraId="15229463" w14:textId="77777777" w:rsidR="002D75D6" w:rsidRDefault="00000000">
      <w:r>
        <w:rPr>
          <w:b/>
        </w:rPr>
        <w:t>Step 1: Find feature metadata</w:t>
      </w:r>
    </w:p>
    <w:p w14:paraId="6AA3478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 = modelData.features.find(f =&gt; f.name === 'annual_inc')</w:t>
      </w:r>
    </w:p>
    <w:p w14:paraId="14FBA3F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</w:t>
      </w:r>
    </w:p>
    <w:p w14:paraId="14CD1A3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</w:t>
      </w:r>
    </w:p>
    <w:p w14:paraId="1B7446C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name: 'annual_inc',</w:t>
      </w:r>
    </w:p>
    <w:p w14:paraId="56CC88C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type: 'continuous',</w:t>
      </w:r>
    </w:p>
    <w:p w14:paraId="7FA8FD0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config: {</w:t>
      </w:r>
    </w:p>
    <w:p w14:paraId="10FF1C1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difficulty: 3,</w:t>
      </w:r>
    </w:p>
    <w:p w14:paraId="25E509E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requiresInt: false,</w:t>
      </w:r>
    </w:p>
    <w:p w14:paraId="5EB9A63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usesTransform: 'log10'  // ← Has log10 transform!</w:t>
      </w:r>
    </w:p>
    <w:p w14:paraId="1329F71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},</w:t>
      </w:r>
    </w:p>
    <w:p w14:paraId="4BF87A1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other properties</w:t>
      </w:r>
    </w:p>
    <w:p w14:paraId="16712E5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0F0C3D04" w14:textId="77777777" w:rsidR="002D75D6" w:rsidRDefault="002D75D6"/>
    <w:p w14:paraId="638D81C4" w14:textId="77777777" w:rsidR="002D75D6" w:rsidRDefault="00000000">
      <w:r>
        <w:rPr>
          <w:b/>
        </w:rPr>
        <w:t>Step 2: Get transform type</w:t>
      </w:r>
    </w:p>
    <w:p w14:paraId="46B828B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transform = feature?.config?.usesTransform</w:t>
      </w:r>
    </w:p>
    <w:p w14:paraId="21FE357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 'log10'</w:t>
      </w:r>
    </w:p>
    <w:p w14:paraId="3055F949" w14:textId="77777777" w:rsidR="002D75D6" w:rsidRDefault="002D75D6"/>
    <w:p w14:paraId="6D49444D" w14:textId="77777777" w:rsidR="002D75D6" w:rsidRDefault="00000000">
      <w:r>
        <w:rPr>
          <w:b/>
        </w:rPr>
        <w:t>Step 3: Check if log10</w:t>
      </w:r>
    </w:p>
    <w:p w14:paraId="2ECE358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if ('log10' === 'log10') {  // ✓ true</w:t>
      </w:r>
    </w:p>
    <w:p w14:paraId="37E984E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return value &gt; 0 ? Math.log10(value) : 0;</w:t>
      </w:r>
    </w:p>
    <w:p w14:paraId="149C05C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40969329" w14:textId="77777777" w:rsidR="002D75D6" w:rsidRDefault="002D75D6"/>
    <w:p w14:paraId="6B986D00" w14:textId="77777777" w:rsidR="002D75D6" w:rsidRDefault="00000000">
      <w:r>
        <w:rPr>
          <w:b/>
        </w:rPr>
        <w:lastRenderedPageBreak/>
        <w:t>Step 4: Apply Math.log10</w:t>
      </w:r>
    </w:p>
    <w:p w14:paraId="519A826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61000</w:t>
      </w:r>
    </w:p>
    <w:p w14:paraId="2F8A58F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&gt; 0  // ✓ true</w:t>
      </w:r>
    </w:p>
    <w:p w14:paraId="69835BCF" w14:textId="77777777" w:rsidR="002D75D6" w:rsidRDefault="002D75D6">
      <w:pPr>
        <w:pStyle w:val="IntenseQuote"/>
        <w:spacing w:before="0" w:after="0"/>
      </w:pPr>
    </w:p>
    <w:p w14:paraId="6F6605D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Math.log10(61000)</w:t>
      </w:r>
    </w:p>
    <w:p w14:paraId="37FBDE2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Calculation:</w:t>
      </w:r>
    </w:p>
    <w:p w14:paraId="54875DF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log₁₀(61000) = log(61000) / log(10)</w:t>
      </w:r>
    </w:p>
    <w:p w14:paraId="682C524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              = 10.9857 / 2.3026</w:t>
      </w:r>
    </w:p>
    <w:p w14:paraId="075D323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              = 4.7853</w:t>
      </w:r>
    </w:p>
    <w:p w14:paraId="1D5BC883" w14:textId="77777777" w:rsidR="002D75D6" w:rsidRDefault="002D75D6">
      <w:pPr>
        <w:pStyle w:val="IntenseQuote"/>
        <w:spacing w:before="0" w:after="0"/>
      </w:pPr>
    </w:p>
    <w:p w14:paraId="6528185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 4.7853298350874</w:t>
      </w:r>
    </w:p>
    <w:p w14:paraId="4E3A97C6" w14:textId="77777777" w:rsidR="002D75D6" w:rsidRDefault="002D75D6"/>
    <w:p w14:paraId="38DD5C6C" w14:textId="77777777" w:rsidR="002D75D6" w:rsidRDefault="00000000"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18"/>
        </w:rPr>
        <w:t>4.7853298350874</w:t>
      </w:r>
    </w:p>
    <w:p w14:paraId="1F2F7EBE" w14:textId="77777777" w:rsidR="002D75D6" w:rsidRDefault="002D75D6"/>
    <w:p w14:paraId="7C1DFAE3" w14:textId="77777777" w:rsidR="002D75D6" w:rsidRDefault="00000000">
      <w:pPr>
        <w:pStyle w:val="Heading4"/>
      </w:pPr>
      <w:r>
        <w:t>**Example 3: `revol_bal` (Log10 Transform)**</w:t>
      </w:r>
    </w:p>
    <w:p w14:paraId="252EDBB0" w14:textId="77777777" w:rsidR="002D75D6" w:rsidRDefault="002D75D6"/>
    <w:p w14:paraId="11AEC748" w14:textId="77777777" w:rsidR="002D75D6" w:rsidRDefault="00000000">
      <w:r>
        <w:rPr>
          <w:b/>
        </w:rPr>
        <w:t>Starting state:</w:t>
      </w:r>
    </w:p>
    <w:p w14:paraId="791FCE8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'revol_bal'</w:t>
      </w:r>
    </w:p>
    <w:p w14:paraId="5443D64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11000</w:t>
      </w:r>
    </w:p>
    <w:p w14:paraId="49815B82" w14:textId="77777777" w:rsidR="002D75D6" w:rsidRDefault="002D75D6"/>
    <w:p w14:paraId="02A056A8" w14:textId="77777777" w:rsidR="002D75D6" w:rsidRDefault="00000000">
      <w:r>
        <w:rPr>
          <w:b/>
        </w:rPr>
        <w:t>Process:</w:t>
      </w:r>
    </w:p>
    <w:p w14:paraId="5C2928F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feature = modelData.features.find(f =&gt; f.name === 'revol_bal')</w:t>
      </w:r>
    </w:p>
    <w:p w14:paraId="3216A0C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transform = feature?.config?.usesTransform  // 'log10'</w:t>
      </w:r>
    </w:p>
    <w:p w14:paraId="29237AA4" w14:textId="77777777" w:rsidR="002D75D6" w:rsidRDefault="002D75D6">
      <w:pPr>
        <w:pStyle w:val="IntenseQuote"/>
        <w:spacing w:before="0" w:after="0"/>
      </w:pPr>
    </w:p>
    <w:p w14:paraId="5124B8D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if ('log10' === 'log10') {  // ✓ true</w:t>
      </w:r>
    </w:p>
    <w:p w14:paraId="08D348E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return Math.log10(11000);</w:t>
      </w:r>
    </w:p>
    <w:p w14:paraId="2CA1708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4865FED9" w14:textId="77777777" w:rsidR="002D75D6" w:rsidRDefault="002D75D6">
      <w:pPr>
        <w:pStyle w:val="IntenseQuote"/>
        <w:spacing w:before="0" w:after="0"/>
      </w:pPr>
    </w:p>
    <w:p w14:paraId="0BEE999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Math.log10(11000)</w:t>
      </w:r>
    </w:p>
    <w:p w14:paraId="5B86BF4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Calculation:</w:t>
      </w:r>
    </w:p>
    <w:p w14:paraId="5B659C1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log₁₀(11000) = 4.0413926851582</w:t>
      </w:r>
    </w:p>
    <w:p w14:paraId="642274F3" w14:textId="77777777" w:rsidR="002D75D6" w:rsidRDefault="002D75D6"/>
    <w:p w14:paraId="18ED7083" w14:textId="77777777" w:rsidR="002D75D6" w:rsidRDefault="00000000"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18"/>
        </w:rPr>
        <w:t>4.0413926851582</w:t>
      </w:r>
    </w:p>
    <w:p w14:paraId="68020A15" w14:textId="77777777" w:rsidR="002D75D6" w:rsidRDefault="002D75D6"/>
    <w:p w14:paraId="3149C62F" w14:textId="77777777" w:rsidR="002D75D6" w:rsidRDefault="00000000">
      <w:pPr>
        <w:pStyle w:val="Heading4"/>
      </w:pPr>
      <w:r>
        <w:t>**Edge Case: Zero or Negative Value**</w:t>
      </w:r>
    </w:p>
    <w:p w14:paraId="7644CAE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'annual_inc'</w:t>
      </w:r>
    </w:p>
    <w:p w14:paraId="48289A8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0  // Edge case</w:t>
      </w:r>
    </w:p>
    <w:p w14:paraId="58BCA660" w14:textId="77777777" w:rsidR="002D75D6" w:rsidRDefault="002D75D6">
      <w:pPr>
        <w:pStyle w:val="IntenseQuote"/>
        <w:spacing w:before="0" w:after="0"/>
      </w:pPr>
    </w:p>
    <w:p w14:paraId="5847845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>transform = 'log10'</w:t>
      </w:r>
    </w:p>
    <w:p w14:paraId="4AAD0B25" w14:textId="77777777" w:rsidR="002D75D6" w:rsidRDefault="002D75D6">
      <w:pPr>
        <w:pStyle w:val="IntenseQuote"/>
        <w:spacing w:before="0" w:after="0"/>
      </w:pPr>
    </w:p>
    <w:p w14:paraId="6B9168D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if (transform === 'log10') {</w:t>
      </w:r>
    </w:p>
    <w:p w14:paraId="447047F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return value &gt; 0 ? Math.log10(value) : 0;</w:t>
      </w:r>
    </w:p>
    <w:p w14:paraId="2284ACD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    0 &gt; 0 ? ... : 0</w:t>
      </w:r>
    </w:p>
    <w:p w14:paraId="56E66D3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    false  ? ... : 0</w:t>
      </w:r>
    </w:p>
    <w:p w14:paraId="60F9E0E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Returns: 0</w:t>
      </w:r>
    </w:p>
    <w:p w14:paraId="6D34ED2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227AF412" w14:textId="77777777" w:rsidR="002D75D6" w:rsidRDefault="002D75D6"/>
    <w:p w14:paraId="61F2169A" w14:textId="77777777" w:rsidR="002D75D6" w:rsidRDefault="00000000">
      <w:r>
        <w:rPr>
          <w:b/>
        </w:rPr>
        <w:t>Why check `value &gt; 0`?</w:t>
      </w:r>
    </w:p>
    <w:p w14:paraId="1F59F767" w14:textId="77777777" w:rsidR="002D75D6" w:rsidRDefault="00000000">
      <w:pPr>
        <w:pStyle w:val="ListBullet"/>
      </w:pPr>
      <w:r>
        <w:t>`Math.log10(0)` = `-Infinity`</w:t>
      </w:r>
    </w:p>
    <w:p w14:paraId="5974DBA5" w14:textId="77777777" w:rsidR="002D75D6" w:rsidRDefault="00000000">
      <w:pPr>
        <w:pStyle w:val="ListBullet"/>
      </w:pPr>
      <w:r>
        <w:t>`Math.log10(-5)` = `NaN`</w:t>
      </w:r>
    </w:p>
    <w:p w14:paraId="731B2FBD" w14:textId="77777777" w:rsidR="002D75D6" w:rsidRDefault="00000000">
      <w:pPr>
        <w:pStyle w:val="ListBullet"/>
      </w:pPr>
      <w:r>
        <w:t>Both would break the model</w:t>
      </w:r>
    </w:p>
    <w:p w14:paraId="75036DF4" w14:textId="77777777" w:rsidR="002D75D6" w:rsidRDefault="00000000">
      <w:pPr>
        <w:pStyle w:val="ListBullet"/>
      </w:pPr>
      <w:r>
        <w:t>Fallback to 0 prevents errors</w:t>
      </w:r>
    </w:p>
    <w:p w14:paraId="1F9E1311" w14:textId="77777777" w:rsidR="002D75D6" w:rsidRDefault="002D75D6"/>
    <w:p w14:paraId="0E4E3C89" w14:textId="77777777" w:rsidR="002D75D6" w:rsidRDefault="00000000">
      <w:r>
        <w:t>________________________________________________________________________________</w:t>
      </w:r>
    </w:p>
    <w:p w14:paraId="6A750093" w14:textId="77777777" w:rsidR="002D75D6" w:rsidRDefault="002D75D6"/>
    <w:p w14:paraId="25A3F912" w14:textId="77777777" w:rsidR="002D75D6" w:rsidRDefault="00000000">
      <w:pPr>
        <w:pStyle w:val="Heading3"/>
      </w:pPr>
      <w:r>
        <w:t>**Complete Sample Array Building**</w:t>
      </w:r>
    </w:p>
    <w:p w14:paraId="1E96F012" w14:textId="77777777" w:rsidR="002D75D6" w:rsidRDefault="002D75D6"/>
    <w:p w14:paraId="1F84B5C9" w14:textId="77777777" w:rsidR="002D75D6" w:rsidRDefault="00000000">
      <w:r>
        <w:t xml:space="preserve">Let's trace through building the </w:t>
      </w:r>
      <w:r>
        <w:rPr>
          <w:b/>
        </w:rPr>
        <w:t>entire</w:t>
      </w:r>
      <w:r>
        <w:t xml:space="preserve"> sample array:</w:t>
      </w:r>
    </w:p>
    <w:p w14:paraId="413EB24B" w14:textId="77777777" w:rsidR="002D75D6" w:rsidRDefault="002D75D6"/>
    <w:p w14:paraId="1D4AABA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ebm.featureNames = [</w:t>
      </w:r>
    </w:p>
    <w:p w14:paraId="54A81FA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'loan_amnt',           // 0</w:t>
      </w:r>
    </w:p>
    <w:p w14:paraId="50D3186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'term',                // 1</w:t>
      </w:r>
    </w:p>
    <w:p w14:paraId="4D5C970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'emp_length',          // 2</w:t>
      </w:r>
    </w:p>
    <w:p w14:paraId="741B302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'home_ownership',      // 3</w:t>
      </w:r>
    </w:p>
    <w:p w14:paraId="52121F2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'annual_inc',          // 4</w:t>
      </w:r>
    </w:p>
    <w:p w14:paraId="1C41173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'verification_status', // 5</w:t>
      </w:r>
    </w:p>
    <w:p w14:paraId="08249E3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'purpose',             // 6</w:t>
      </w:r>
    </w:p>
    <w:p w14:paraId="7FD6091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'dti',                 // 7</w:t>
      </w:r>
    </w:p>
    <w:p w14:paraId="51273C7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'delinq_2yrs',        // 8</w:t>
      </w:r>
    </w:p>
    <w:p w14:paraId="6946EF1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'earliest_cr_line',    // 9</w:t>
      </w:r>
    </w:p>
    <w:p w14:paraId="614FA4C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'inq_last_6mths',     // 10</w:t>
      </w:r>
    </w:p>
    <w:p w14:paraId="4771CC3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'open_acc',            // 11</w:t>
      </w:r>
    </w:p>
    <w:p w14:paraId="73B5782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'pub_rec',            // 12</w:t>
      </w:r>
    </w:p>
    <w:p w14:paraId="13D0811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'revol_bal',          // 13</w:t>
      </w:r>
    </w:p>
    <w:p w14:paraId="40F5E78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'revol_util',          // 14</w:t>
      </w:r>
    </w:p>
    <w:p w14:paraId="34BF6C5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'total_acc',           // 15</w:t>
      </w:r>
    </w:p>
    <w:p w14:paraId="2EAC716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'application_type',    // 16</w:t>
      </w:r>
    </w:p>
    <w:p w14:paraId="2887DC9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'mort_acc',           // 17</w:t>
      </w:r>
    </w:p>
    <w:p w14:paraId="7F26EBC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'pub_rec_bankruptcies',// 18</w:t>
      </w:r>
    </w:p>
    <w:p w14:paraId="132FA6A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'fico_score'          // 19</w:t>
      </w:r>
    </w:p>
    <w:p w14:paraId="2619369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305074EF" w14:textId="77777777" w:rsidR="002D75D6" w:rsidRDefault="002D75D6"/>
    <w:p w14:paraId="19A2B723" w14:textId="77777777" w:rsidR="002D75D6" w:rsidRDefault="00000000">
      <w:r>
        <w:rPr>
          <w:b/>
        </w:rPr>
        <w:t>Map iteration by iteration:</w:t>
      </w:r>
    </w:p>
    <w:p w14:paraId="12588A0B" w14:textId="77777777" w:rsidR="002D75D6" w:rsidRDefault="002D75D6"/>
    <w:p w14:paraId="69B470AE" w14:textId="77777777" w:rsidR="002D75D6" w:rsidRDefault="00000000">
      <w:r>
        <w:rPr>
          <w:b/>
        </w:rPr>
        <w:t>Iteration 0: `loan_amnt`</w:t>
      </w:r>
    </w:p>
    <w:p w14:paraId="4A53B54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'loan_amnt'</w:t>
      </w:r>
    </w:p>
    <w:p w14:paraId="085D43A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20000</w:t>
      </w:r>
    </w:p>
    <w:p w14:paraId="7CF80FC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'continuous'</w:t>
      </w:r>
    </w:p>
    <w:p w14:paraId="5381A65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transform = null</w:t>
      </w:r>
    </w:p>
    <w:p w14:paraId="2FD77D9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20000</w:t>
      </w:r>
    </w:p>
    <w:p w14:paraId="78F930B0" w14:textId="77777777" w:rsidR="002D75D6" w:rsidRDefault="002D75D6"/>
    <w:p w14:paraId="0ACDCA4D" w14:textId="77777777" w:rsidR="002D75D6" w:rsidRDefault="00000000">
      <w:r>
        <w:rPr>
          <w:b/>
        </w:rPr>
        <w:t>Iteration 1: `term`</w:t>
      </w:r>
    </w:p>
    <w:p w14:paraId="13D690E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'term'</w:t>
      </w:r>
    </w:p>
    <w:p w14:paraId="2982298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</w:t>
      </w:r>
    </w:p>
    <w:p w14:paraId="0180666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'categorical'</w:t>
      </w:r>
    </w:p>
    <w:p w14:paraId="35E4698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'1': '36 months', '2': '60 months' }</w:t>
      </w:r>
    </w:p>
    <w:p w14:paraId="16B08B0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'36 months'</w:t>
      </w:r>
    </w:p>
    <w:p w14:paraId="0DD15E16" w14:textId="77777777" w:rsidR="002D75D6" w:rsidRDefault="002D75D6"/>
    <w:p w14:paraId="341338BA" w14:textId="77777777" w:rsidR="002D75D6" w:rsidRDefault="00000000">
      <w:r>
        <w:rPr>
          <w:b/>
        </w:rPr>
        <w:t>Iteration 2: `emp_length`</w:t>
      </w:r>
    </w:p>
    <w:p w14:paraId="6073FD0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'emp_length'</w:t>
      </w:r>
    </w:p>
    <w:p w14:paraId="5CBEDDF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2</w:t>
      </w:r>
    </w:p>
    <w:p w14:paraId="21573B0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'categorical'</w:t>
      </w:r>
    </w:p>
    <w:p w14:paraId="2A81638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'1': '&lt; 1 year', '2': '10+ years', ... }</w:t>
      </w:r>
    </w:p>
    <w:p w14:paraId="40D2F00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'10+ years'</w:t>
      </w:r>
    </w:p>
    <w:p w14:paraId="775018A8" w14:textId="77777777" w:rsidR="002D75D6" w:rsidRDefault="002D75D6"/>
    <w:p w14:paraId="56CEE17C" w14:textId="77777777" w:rsidR="002D75D6" w:rsidRDefault="00000000">
      <w:r>
        <w:rPr>
          <w:b/>
        </w:rPr>
        <w:t>Iteration 3: `home_ownership`</w:t>
      </w:r>
    </w:p>
    <w:p w14:paraId="59AD470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'home_ownership'</w:t>
      </w:r>
    </w:p>
    <w:p w14:paraId="678A065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4</w:t>
      </w:r>
    </w:p>
    <w:p w14:paraId="3521558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'categorical'</w:t>
      </w:r>
    </w:p>
    <w:p w14:paraId="5ADAD86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..., '4': 'RENT', ... }</w:t>
      </w:r>
    </w:p>
    <w:p w14:paraId="18AE039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'RENT'</w:t>
      </w:r>
    </w:p>
    <w:p w14:paraId="66CCE649" w14:textId="77777777" w:rsidR="002D75D6" w:rsidRDefault="002D75D6"/>
    <w:p w14:paraId="5DAB7953" w14:textId="77777777" w:rsidR="002D75D6" w:rsidRDefault="00000000">
      <w:r>
        <w:rPr>
          <w:b/>
        </w:rPr>
        <w:t>Iteration 4: `annual_inc`</w:t>
      </w:r>
    </w:p>
    <w:p w14:paraId="165A5A3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'annual_inc'</w:t>
      </w:r>
    </w:p>
    <w:p w14:paraId="2342D90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61000</w:t>
      </w:r>
    </w:p>
    <w:p w14:paraId="568BAE9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'continuous'</w:t>
      </w:r>
    </w:p>
    <w:p w14:paraId="47B6A02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>transform = 'log10'</w:t>
      </w:r>
    </w:p>
    <w:p w14:paraId="442B510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4.7853298350874</w:t>
      </w:r>
    </w:p>
    <w:p w14:paraId="4CCFAD31" w14:textId="77777777" w:rsidR="002D75D6" w:rsidRDefault="002D75D6"/>
    <w:p w14:paraId="5634071E" w14:textId="77777777" w:rsidR="002D75D6" w:rsidRDefault="00000000">
      <w:r>
        <w:rPr>
          <w:b/>
        </w:rPr>
        <w:t>Iteration 5: `verification_status`</w:t>
      </w:r>
    </w:p>
    <w:p w14:paraId="2501ED5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'verification_status'</w:t>
      </w:r>
    </w:p>
    <w:p w14:paraId="55FA8AC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2</w:t>
      </w:r>
    </w:p>
    <w:p w14:paraId="07AAD74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'categorical'</w:t>
      </w:r>
    </w:p>
    <w:p w14:paraId="4011703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..., '2': 'Source Verified', ... }</w:t>
      </w:r>
    </w:p>
    <w:p w14:paraId="780BF63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'Source Verified'</w:t>
      </w:r>
    </w:p>
    <w:p w14:paraId="7DF20B00" w14:textId="77777777" w:rsidR="002D75D6" w:rsidRDefault="002D75D6"/>
    <w:p w14:paraId="499CE99F" w14:textId="77777777" w:rsidR="002D75D6" w:rsidRDefault="00000000">
      <w:r>
        <w:rPr>
          <w:b/>
        </w:rPr>
        <w:t>Iteration 6: `purpose`</w:t>
      </w:r>
    </w:p>
    <w:p w14:paraId="23BB64E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'purpose'</w:t>
      </w:r>
    </w:p>
    <w:p w14:paraId="671A100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3</w:t>
      </w:r>
    </w:p>
    <w:p w14:paraId="6DE7071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'categorical'</w:t>
      </w:r>
    </w:p>
    <w:p w14:paraId="53089A1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..., '3': 'debt_consolidation', ... }</w:t>
      </w:r>
    </w:p>
    <w:p w14:paraId="0C0BFA7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'debt_consolidation'</w:t>
      </w:r>
    </w:p>
    <w:p w14:paraId="42944ABF" w14:textId="77777777" w:rsidR="002D75D6" w:rsidRDefault="002D75D6"/>
    <w:p w14:paraId="4E045EF9" w14:textId="77777777" w:rsidR="002D75D6" w:rsidRDefault="00000000">
      <w:r>
        <w:rPr>
          <w:b/>
        </w:rPr>
        <w:t>Iteration 7: `dti`</w:t>
      </w:r>
    </w:p>
    <w:p w14:paraId="18BC4B4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'dti'</w:t>
      </w:r>
    </w:p>
    <w:p w14:paraId="0AA0AD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20.47</w:t>
      </w:r>
    </w:p>
    <w:p w14:paraId="513DFDD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'continuous'</w:t>
      </w:r>
    </w:p>
    <w:p w14:paraId="52412F8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transform = null</w:t>
      </w:r>
    </w:p>
    <w:p w14:paraId="29C8130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20.47</w:t>
      </w:r>
    </w:p>
    <w:p w14:paraId="7B8E98A1" w14:textId="77777777" w:rsidR="002D75D6" w:rsidRDefault="002D75D6"/>
    <w:p w14:paraId="28825552" w14:textId="77777777" w:rsidR="002D75D6" w:rsidRDefault="00000000">
      <w:r>
        <w:rPr>
          <w:b/>
        </w:rPr>
        <w:t>Iteration 8: `delinq_2yrs`</w:t>
      </w:r>
    </w:p>
    <w:p w14:paraId="2B0FF5F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'delinq_2yrs'</w:t>
      </w:r>
    </w:p>
    <w:p w14:paraId="1E5AFF8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</w:t>
      </w:r>
    </w:p>
    <w:p w14:paraId="2408F9B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'categorical'</w:t>
      </w:r>
    </w:p>
    <w:p w14:paraId="0760B30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'1': '0', '2': '1', '3': '2', ... }</w:t>
      </w:r>
    </w:p>
    <w:p w14:paraId="23BFF8D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'0'</w:t>
      </w:r>
    </w:p>
    <w:p w14:paraId="16B94065" w14:textId="77777777" w:rsidR="002D75D6" w:rsidRDefault="002D75D6"/>
    <w:p w14:paraId="5BE82DB1" w14:textId="77777777" w:rsidR="002D75D6" w:rsidRDefault="00000000">
      <w:r>
        <w:rPr>
          <w:b/>
        </w:rPr>
        <w:t>Iteration 9: `earliest_cr_line`</w:t>
      </w:r>
    </w:p>
    <w:p w14:paraId="752DD8A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'earliest_cr_line'</w:t>
      </w:r>
    </w:p>
    <w:p w14:paraId="7ADE954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16</w:t>
      </w:r>
    </w:p>
    <w:p w14:paraId="4812A22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'continuous'</w:t>
      </w:r>
    </w:p>
    <w:p w14:paraId="0DE4BE9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transform = null</w:t>
      </w:r>
    </w:p>
    <w:p w14:paraId="1B71693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16</w:t>
      </w:r>
    </w:p>
    <w:p w14:paraId="68DD8D09" w14:textId="77777777" w:rsidR="002D75D6" w:rsidRDefault="002D75D6"/>
    <w:p w14:paraId="1678855D" w14:textId="77777777" w:rsidR="002D75D6" w:rsidRDefault="00000000">
      <w:r>
        <w:rPr>
          <w:b/>
        </w:rPr>
        <w:t>Iteration 10: `inq_last_6mths`</w:t>
      </w:r>
    </w:p>
    <w:p w14:paraId="28A0F44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>name = 'inq_last_6mths'</w:t>
      </w:r>
    </w:p>
    <w:p w14:paraId="41C7800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</w:t>
      </w:r>
    </w:p>
    <w:p w14:paraId="1D86CC7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'categorical'</w:t>
      </w:r>
    </w:p>
    <w:p w14:paraId="575F58E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'1': '0', '2': '1', '3': '2', ... }</w:t>
      </w:r>
    </w:p>
    <w:p w14:paraId="7FE2AE6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'0'</w:t>
      </w:r>
    </w:p>
    <w:p w14:paraId="36494B08" w14:textId="77777777" w:rsidR="002D75D6" w:rsidRDefault="002D75D6"/>
    <w:p w14:paraId="34D052F0" w14:textId="77777777" w:rsidR="002D75D6" w:rsidRDefault="00000000">
      <w:r>
        <w:rPr>
          <w:b/>
        </w:rPr>
        <w:t>Iteration 11: `open_acc`</w:t>
      </w:r>
    </w:p>
    <w:p w14:paraId="370AA3A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'open_acc'</w:t>
      </w:r>
    </w:p>
    <w:p w14:paraId="2E34BE5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11</w:t>
      </w:r>
    </w:p>
    <w:p w14:paraId="387701C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'continuous'</w:t>
      </w:r>
    </w:p>
    <w:p w14:paraId="488CC20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transform = null</w:t>
      </w:r>
    </w:p>
    <w:p w14:paraId="5AFD6FD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11</w:t>
      </w:r>
    </w:p>
    <w:p w14:paraId="47B8ACBA" w14:textId="77777777" w:rsidR="002D75D6" w:rsidRDefault="002D75D6"/>
    <w:p w14:paraId="12C72DB2" w14:textId="77777777" w:rsidR="002D75D6" w:rsidRDefault="00000000">
      <w:r>
        <w:rPr>
          <w:b/>
        </w:rPr>
        <w:t>Iteration 12: `pub_rec`</w:t>
      </w:r>
    </w:p>
    <w:p w14:paraId="7E30BC2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'pub_rec'</w:t>
      </w:r>
    </w:p>
    <w:p w14:paraId="2EAE669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</w:t>
      </w:r>
    </w:p>
    <w:p w14:paraId="73A209E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'categorical'</w:t>
      </w:r>
    </w:p>
    <w:p w14:paraId="2A63412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'1': '0', '2': '1', ... }</w:t>
      </w:r>
    </w:p>
    <w:p w14:paraId="3CC76BC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'0'</w:t>
      </w:r>
    </w:p>
    <w:p w14:paraId="497E9FBD" w14:textId="77777777" w:rsidR="002D75D6" w:rsidRDefault="002D75D6"/>
    <w:p w14:paraId="19C2E576" w14:textId="77777777" w:rsidR="002D75D6" w:rsidRDefault="00000000">
      <w:r>
        <w:rPr>
          <w:b/>
        </w:rPr>
        <w:t>Iteration 13: `revol_bal`</w:t>
      </w:r>
    </w:p>
    <w:p w14:paraId="64E9A48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'revol_bal'</w:t>
      </w:r>
    </w:p>
    <w:p w14:paraId="7258AB0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11000</w:t>
      </w:r>
    </w:p>
    <w:p w14:paraId="4EA5EDE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'continuous'</w:t>
      </w:r>
    </w:p>
    <w:p w14:paraId="4EA59AE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transform = 'log10'</w:t>
      </w:r>
    </w:p>
    <w:p w14:paraId="423468C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4.0413926851582</w:t>
      </w:r>
    </w:p>
    <w:p w14:paraId="6FA4AAD4" w14:textId="77777777" w:rsidR="002D75D6" w:rsidRDefault="002D75D6"/>
    <w:p w14:paraId="1B3A6F9E" w14:textId="77777777" w:rsidR="002D75D6" w:rsidRDefault="00000000">
      <w:r>
        <w:rPr>
          <w:b/>
        </w:rPr>
        <w:t>Iteration 14: `revol_util`</w:t>
      </w:r>
    </w:p>
    <w:p w14:paraId="2BD8C9C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'revol_util'</w:t>
      </w:r>
    </w:p>
    <w:p w14:paraId="36C0C44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57.7</w:t>
      </w:r>
    </w:p>
    <w:p w14:paraId="1C36EFD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'continuous'</w:t>
      </w:r>
    </w:p>
    <w:p w14:paraId="029B3A3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transform = null</w:t>
      </w:r>
    </w:p>
    <w:p w14:paraId="1813F05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57.7</w:t>
      </w:r>
    </w:p>
    <w:p w14:paraId="4FF74C10" w14:textId="77777777" w:rsidR="002D75D6" w:rsidRDefault="002D75D6"/>
    <w:p w14:paraId="5D2DDD39" w14:textId="77777777" w:rsidR="002D75D6" w:rsidRDefault="00000000">
      <w:r>
        <w:rPr>
          <w:b/>
        </w:rPr>
        <w:t>Iteration 15: `total_acc`</w:t>
      </w:r>
    </w:p>
    <w:p w14:paraId="438CC4A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'total_acc'</w:t>
      </w:r>
    </w:p>
    <w:p w14:paraId="0A5FFDB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21</w:t>
      </w:r>
    </w:p>
    <w:p w14:paraId="1F94921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'continuous'</w:t>
      </w:r>
    </w:p>
    <w:p w14:paraId="21B67DC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transform = null</w:t>
      </w:r>
    </w:p>
    <w:p w14:paraId="71046FA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21</w:t>
      </w:r>
    </w:p>
    <w:p w14:paraId="523BEECC" w14:textId="77777777" w:rsidR="002D75D6" w:rsidRDefault="002D75D6"/>
    <w:p w14:paraId="6044EAA3" w14:textId="77777777" w:rsidR="002D75D6" w:rsidRDefault="00000000">
      <w:r>
        <w:rPr>
          <w:b/>
        </w:rPr>
        <w:t>Iteration 16: `application_type`</w:t>
      </w:r>
    </w:p>
    <w:p w14:paraId="4EEA69F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'application_type'</w:t>
      </w:r>
    </w:p>
    <w:p w14:paraId="11EF56F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</w:t>
      </w:r>
    </w:p>
    <w:p w14:paraId="25E8D4D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'categorical'</w:t>
      </w:r>
    </w:p>
    <w:p w14:paraId="703B21E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'1': 'Individual', '2': 'Joint App' }</w:t>
      </w:r>
    </w:p>
    <w:p w14:paraId="278FE81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'Individual'</w:t>
      </w:r>
    </w:p>
    <w:p w14:paraId="56C89B0B" w14:textId="77777777" w:rsidR="002D75D6" w:rsidRDefault="002D75D6"/>
    <w:p w14:paraId="68F0CE29" w14:textId="77777777" w:rsidR="002D75D6" w:rsidRDefault="00000000">
      <w:r>
        <w:rPr>
          <w:b/>
        </w:rPr>
        <w:t>Iteration 17: `mort_acc`</w:t>
      </w:r>
    </w:p>
    <w:p w14:paraId="7921DA9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'mort_acc'</w:t>
      </w:r>
    </w:p>
    <w:p w14:paraId="22CB37E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</w:t>
      </w:r>
    </w:p>
    <w:p w14:paraId="692BA3F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'categorical'</w:t>
      </w:r>
    </w:p>
    <w:p w14:paraId="4A3DB31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'1': '0', '2': '1', ... }</w:t>
      </w:r>
    </w:p>
    <w:p w14:paraId="3C0C3EF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'0'</w:t>
      </w:r>
    </w:p>
    <w:p w14:paraId="3CD859C1" w14:textId="77777777" w:rsidR="002D75D6" w:rsidRDefault="002D75D6"/>
    <w:p w14:paraId="52F81AA7" w14:textId="77777777" w:rsidR="002D75D6" w:rsidRDefault="00000000">
      <w:r>
        <w:rPr>
          <w:b/>
        </w:rPr>
        <w:t>Iteration 18: `pub_rec_bankruptcies`</w:t>
      </w:r>
    </w:p>
    <w:p w14:paraId="132354D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'pub_rec_bankruptcies'</w:t>
      </w:r>
    </w:p>
    <w:p w14:paraId="4D7A32E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1</w:t>
      </w:r>
    </w:p>
    <w:p w14:paraId="63FF218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'categorical'</w:t>
      </w:r>
    </w:p>
    <w:p w14:paraId="4DB71E6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labelDecoder = { '1': '0', '2': '1', ... }</w:t>
      </w:r>
    </w:p>
    <w:p w14:paraId="05170D4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'0'</w:t>
      </w:r>
    </w:p>
    <w:p w14:paraId="6064E974" w14:textId="77777777" w:rsidR="002D75D6" w:rsidRDefault="002D75D6"/>
    <w:p w14:paraId="1A5CFBBB" w14:textId="77777777" w:rsidR="002D75D6" w:rsidRDefault="00000000">
      <w:r>
        <w:rPr>
          <w:b/>
        </w:rPr>
        <w:t>Iteration 19: `fico_score`</w:t>
      </w:r>
    </w:p>
    <w:p w14:paraId="7C3200A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 = 'fico_score'</w:t>
      </w:r>
    </w:p>
    <w:p w14:paraId="25512BE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 = 677</w:t>
      </w:r>
    </w:p>
    <w:p w14:paraId="360E910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 = 'continuous'</w:t>
      </w:r>
    </w:p>
    <w:p w14:paraId="67DF0F1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transform = null</w:t>
      </w:r>
    </w:p>
    <w:p w14:paraId="7352B2C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→ Returns: 677</w:t>
      </w:r>
    </w:p>
    <w:p w14:paraId="46A0884E" w14:textId="77777777" w:rsidR="002D75D6" w:rsidRDefault="002D75D6"/>
    <w:p w14:paraId="1799EB49" w14:textId="77777777" w:rsidR="002D75D6" w:rsidRDefault="00000000">
      <w:pPr>
        <w:pStyle w:val="Heading3"/>
      </w:pPr>
      <w:r>
        <w:t>**Final Sample Array:**</w:t>
      </w:r>
    </w:p>
    <w:p w14:paraId="06E405EC" w14:textId="77777777" w:rsidR="002D75D6" w:rsidRDefault="002D75D6"/>
    <w:p w14:paraId="74C3DD4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sample = [</w:t>
      </w:r>
    </w:p>
    <w:p w14:paraId="190C4BD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20000,                // loan_amnt (no transform)</w:t>
      </w:r>
    </w:p>
    <w:p w14:paraId="07C5BA7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'36 months',          // term (decoded)</w:t>
      </w:r>
    </w:p>
    <w:p w14:paraId="4790294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'10+ years',          // emp_length (decoded)</w:t>
      </w:r>
    </w:p>
    <w:p w14:paraId="008C306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'RENT',               // home_ownership (decoded)</w:t>
      </w:r>
    </w:p>
    <w:p w14:paraId="1D2AC92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4.7853298350874,      // annual_inc (log10 transformed)</w:t>
      </w:r>
    </w:p>
    <w:p w14:paraId="0D74755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'Source Verified',    // verification_status (decoded)</w:t>
      </w:r>
    </w:p>
    <w:p w14:paraId="47C5DC6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'debt_consolidation', // purpose (decoded)</w:t>
      </w:r>
    </w:p>
    <w:p w14:paraId="0CA595E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20.47,                // dti (no transform)</w:t>
      </w:r>
    </w:p>
    <w:p w14:paraId="47739FE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'0',                  // delinq_2yrs (decoded)</w:t>
      </w:r>
    </w:p>
    <w:p w14:paraId="39CAE9A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16,                   // earliest_cr_line (no transform)</w:t>
      </w:r>
    </w:p>
    <w:p w14:paraId="3872084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'0',                  // inq_last_6mths (decoded)</w:t>
      </w:r>
    </w:p>
    <w:p w14:paraId="09B5560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11,                   // open_acc (no transform)</w:t>
      </w:r>
    </w:p>
    <w:p w14:paraId="0CB12AA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'0',                  // pub_rec (decoded)</w:t>
      </w:r>
    </w:p>
    <w:p w14:paraId="03BDE45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4.0413926851582,      // revol_bal (log10 transformed)</w:t>
      </w:r>
    </w:p>
    <w:p w14:paraId="26ECD23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57.7,                 // revol_util (no transform)</w:t>
      </w:r>
    </w:p>
    <w:p w14:paraId="664A4DB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21,                   // total_acc (no transform)</w:t>
      </w:r>
    </w:p>
    <w:p w14:paraId="4B936FD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'Individual',         // application_type (decoded)</w:t>
      </w:r>
    </w:p>
    <w:p w14:paraId="7236849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'0',                  // mort_acc (decoded)</w:t>
      </w:r>
    </w:p>
    <w:p w14:paraId="3088730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'0',                  // pub_rec_bankruptcies (decoded)</w:t>
      </w:r>
    </w:p>
    <w:p w14:paraId="7DB106B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677                   // fico_score (no transform)</w:t>
      </w:r>
    </w:p>
    <w:p w14:paraId="0B5C79E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75BD1C22" w14:textId="77777777" w:rsidR="002D75D6" w:rsidRDefault="002D75D6"/>
    <w:p w14:paraId="72ED2B4D" w14:textId="77777777" w:rsidR="002D75D6" w:rsidRDefault="00000000">
      <w:r>
        <w:rPr>
          <w:b/>
        </w:rPr>
        <w:t>This sample array is now ready to be sent to the EBM model for prediction!</w:t>
      </w:r>
    </w:p>
    <w:p w14:paraId="0FA318FE" w14:textId="77777777" w:rsidR="002D75D6" w:rsidRDefault="002D75D6"/>
    <w:p w14:paraId="7F029106" w14:textId="77777777" w:rsidR="002D75D6" w:rsidRDefault="00000000">
      <w:r>
        <w:t>________________________________________________________________________________</w:t>
      </w:r>
    </w:p>
    <w:p w14:paraId="2082A1B2" w14:textId="77777777" w:rsidR="002D75D6" w:rsidRDefault="002D75D6"/>
    <w:p w14:paraId="4E81EFB9" w14:textId="77777777" w:rsidR="002D75D6" w:rsidRDefault="00000000">
      <w:r>
        <w:t>I'll continue with Steps 9-14 in the next response due to length constraints. Would you like me to continue with the detailed explanation of the EBM prediction calculations?</w:t>
      </w:r>
    </w:p>
    <w:p w14:paraId="69D65FAD" w14:textId="77777777" w:rsidR="002D75D6" w:rsidRDefault="00000000">
      <w:r>
        <w:br w:type="page"/>
      </w:r>
    </w:p>
    <w:p w14:paraId="60215706" w14:textId="77777777" w:rsidR="002D75D6" w:rsidRDefault="00000000">
      <w:pPr>
        <w:pStyle w:val="Heading1"/>
      </w:pPr>
      <w:r>
        <w:rPr>
          <w:color w:val="003399"/>
        </w:rPr>
        <w:lastRenderedPageBreak/>
        <w:t>Part 2: EBM Prediction Calculations</w:t>
      </w:r>
    </w:p>
    <w:p w14:paraId="7A145F96" w14:textId="77777777" w:rsidR="002D75D6" w:rsidRDefault="00000000">
      <w:pPr>
        <w:pStyle w:val="Heading1"/>
      </w:pPr>
      <w:r>
        <w:t>Detailed Step-by-Step Walkthrough of the Check Feature (Part 2)</w:t>
      </w:r>
    </w:p>
    <w:p w14:paraId="7AA3F899" w14:textId="77777777" w:rsidR="002D75D6" w:rsidRDefault="002D75D6"/>
    <w:p w14:paraId="7F84F034" w14:textId="77777777" w:rsidR="002D75D6" w:rsidRDefault="00000000">
      <w:r>
        <w:t xml:space="preserve">This is </w:t>
      </w:r>
      <w:r>
        <w:rPr>
          <w:b/>
        </w:rPr>
        <w:t>Part 2</w:t>
      </w:r>
      <w:r>
        <w:t xml:space="preserve"> of the detailed walkthrough, covering the EBM prediction calculations (Steps 9-14).</w:t>
      </w:r>
    </w:p>
    <w:p w14:paraId="29FFE704" w14:textId="77777777" w:rsidR="002D75D6" w:rsidRDefault="002D75D6"/>
    <w:p w14:paraId="594E3C20" w14:textId="77777777" w:rsidR="002D75D6" w:rsidRDefault="00000000">
      <w:r>
        <w:rPr>
          <w:b/>
        </w:rPr>
        <w:t>Part 1</w:t>
      </w:r>
      <w:r>
        <w:t xml:space="preserve"> covers Steps 1-8 (form initialization and sample array building).</w:t>
      </w:r>
    </w:p>
    <w:p w14:paraId="29656FE4" w14:textId="77777777" w:rsidR="002D75D6" w:rsidRDefault="002D75D6"/>
    <w:p w14:paraId="3382569F" w14:textId="77777777" w:rsidR="002D75D6" w:rsidRDefault="00000000">
      <w:r>
        <w:t>________________________________________________________________________________</w:t>
      </w:r>
    </w:p>
    <w:p w14:paraId="2A41CE9B" w14:textId="77777777" w:rsidR="002D75D6" w:rsidRDefault="002D75D6"/>
    <w:p w14:paraId="399FD6AB" w14:textId="77777777" w:rsidR="002D75D6" w:rsidRDefault="00000000">
      <w:pPr>
        <w:pStyle w:val="Heading2"/>
      </w:pPr>
      <w:r>
        <w:t>**Recap: Where We Are**</w:t>
      </w:r>
    </w:p>
    <w:p w14:paraId="43FB271A" w14:textId="77777777" w:rsidR="002D75D6" w:rsidRDefault="002D75D6"/>
    <w:p w14:paraId="1517E724" w14:textId="77777777" w:rsidR="002D75D6" w:rsidRDefault="00000000">
      <w:r>
        <w:t>After Step 8, we have built the sample array:</w:t>
      </w:r>
    </w:p>
    <w:p w14:paraId="510B099F" w14:textId="77777777" w:rsidR="002D75D6" w:rsidRDefault="002D75D6"/>
    <w:p w14:paraId="2F7D05C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sample = [</w:t>
      </w:r>
    </w:p>
    <w:p w14:paraId="6A53AE8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20000,                // loan_amnt</w:t>
      </w:r>
    </w:p>
    <w:p w14:paraId="275A9DC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'36 months',          // term</w:t>
      </w:r>
    </w:p>
    <w:p w14:paraId="5A647C8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'10+ years',          // emp_length</w:t>
      </w:r>
    </w:p>
    <w:p w14:paraId="5C09B2E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'RENT',               // home_ownership</w:t>
      </w:r>
    </w:p>
    <w:p w14:paraId="7B208D9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4.7853,               // annual_inc (log10 transformed!)</w:t>
      </w:r>
    </w:p>
    <w:p w14:paraId="2AE600D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'Source Verified',    // verification_status</w:t>
      </w:r>
    </w:p>
    <w:p w14:paraId="54BA866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'debt_consolidation', // purpose</w:t>
      </w:r>
    </w:p>
    <w:p w14:paraId="12C3F36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20.47,                // dti</w:t>
      </w:r>
    </w:p>
    <w:p w14:paraId="025D1D7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'0',                  // delinq_2yrs</w:t>
      </w:r>
    </w:p>
    <w:p w14:paraId="49404BC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16,                   // earliest_cr_line</w:t>
      </w:r>
    </w:p>
    <w:p w14:paraId="42A7DA3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'0',                  // inq_last_6mths</w:t>
      </w:r>
    </w:p>
    <w:p w14:paraId="3C6ABD4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11,                   // open_acc</w:t>
      </w:r>
    </w:p>
    <w:p w14:paraId="65EB419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'0',                  // pub_rec</w:t>
      </w:r>
    </w:p>
    <w:p w14:paraId="0D3F91E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4.0414,               // revol_bal (log10 transformed!)</w:t>
      </w:r>
    </w:p>
    <w:p w14:paraId="5ACC005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57.7,                 // revol_util</w:t>
      </w:r>
    </w:p>
    <w:p w14:paraId="5F34D0E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21,                   // total_acc</w:t>
      </w:r>
    </w:p>
    <w:p w14:paraId="083F37F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'Individual',         // application_type</w:t>
      </w:r>
    </w:p>
    <w:p w14:paraId="7C51BBF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'0',                  // mort_acc</w:t>
      </w:r>
    </w:p>
    <w:p w14:paraId="66A5D5E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'0',                  // pub_rec_bankruptcies</w:t>
      </w:r>
    </w:p>
    <w:p w14:paraId="030B64C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677                   // fico_score</w:t>
      </w:r>
    </w:p>
    <w:p w14:paraId="6725A45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2A1EA874" w14:textId="77777777" w:rsidR="002D75D6" w:rsidRDefault="002D75D6"/>
    <w:p w14:paraId="75312482" w14:textId="77777777" w:rsidR="002D75D6" w:rsidRDefault="00000000">
      <w:r>
        <w:lastRenderedPageBreak/>
        <w:t>Now we call the EBM model to get predictions.</w:t>
      </w:r>
    </w:p>
    <w:p w14:paraId="79527C2B" w14:textId="77777777" w:rsidR="002D75D6" w:rsidRDefault="002D75D6"/>
    <w:p w14:paraId="6C728204" w14:textId="77777777" w:rsidR="002D75D6" w:rsidRDefault="00000000">
      <w:r>
        <w:t>________________________________________________________________________________</w:t>
      </w:r>
    </w:p>
    <w:p w14:paraId="7FF2D227" w14:textId="77777777" w:rsidR="002D75D6" w:rsidRDefault="002D75D6"/>
    <w:p w14:paraId="2175285E" w14:textId="77777777" w:rsidR="002D75D6" w:rsidRDefault="00000000">
      <w:pPr>
        <w:pStyle w:val="Heading2"/>
      </w:pPr>
      <w:r>
        <w:t>**Step 9: EBM Prediction - predict()**</w:t>
      </w:r>
    </w:p>
    <w:p w14:paraId="269A5DEA" w14:textId="77777777" w:rsidR="002D75D6" w:rsidRDefault="002D75D6"/>
    <w:p w14:paraId="0B11A397" w14:textId="77777777" w:rsidR="002D75D6" w:rsidRDefault="00000000">
      <w:pPr>
        <w:pStyle w:val="Heading3"/>
      </w:pPr>
      <w:r>
        <w:t>**Where:** `gamcoach-ui/src/components/check-modal/CheckModal.svelte`, line 182</w:t>
      </w:r>
    </w:p>
    <w:p w14:paraId="3EBD9991" w14:textId="77777777" w:rsidR="002D75D6" w:rsidRDefault="002D75D6"/>
    <w:p w14:paraId="0AB934FB" w14:textId="77777777" w:rsidR="002D75D6" w:rsidRDefault="00000000">
      <w:pPr>
        <w:pStyle w:val="Heading3"/>
      </w:pPr>
      <w:r>
        <w:t>**Code:**</w:t>
      </w:r>
    </w:p>
    <w:p w14:paraId="7E324AD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rawScore = ebm.predict([sample], true)[0];</w:t>
      </w:r>
    </w:p>
    <w:p w14:paraId="6A6DE2C9" w14:textId="77777777" w:rsidR="002D75D6" w:rsidRDefault="002D75D6"/>
    <w:p w14:paraId="14A21A5B" w14:textId="77777777" w:rsidR="002D75D6" w:rsidRDefault="00000000">
      <w:pPr>
        <w:pStyle w:val="Heading3"/>
      </w:pPr>
      <w:r>
        <w:t>**Breakdown:**</w:t>
      </w:r>
    </w:p>
    <w:p w14:paraId="29D9C6AA" w14:textId="77777777" w:rsidR="002D75D6" w:rsidRDefault="002D75D6"/>
    <w:p w14:paraId="22A724AD" w14:textId="77777777" w:rsidR="002D75D6" w:rsidRDefault="00000000">
      <w:r>
        <w:rPr>
          <w:b/>
        </w:rPr>
        <w:t>Function call:</w:t>
      </w:r>
    </w:p>
    <w:p w14:paraId="0136CE2E" w14:textId="77777777" w:rsidR="002D75D6" w:rsidRDefault="00000000">
      <w:pPr>
        <w:pStyle w:val="ListBullet"/>
      </w:pPr>
      <w:r>
        <w:t>`ebm` - The EBM instance (from `gamcoach.js`)</w:t>
      </w:r>
    </w:p>
    <w:p w14:paraId="2E905935" w14:textId="77777777" w:rsidR="002D75D6" w:rsidRDefault="00000000">
      <w:pPr>
        <w:pStyle w:val="ListBullet"/>
      </w:pPr>
      <w:r>
        <w:t>`.predict()` - Method to get predictions</w:t>
      </w:r>
    </w:p>
    <w:p w14:paraId="72BB1D52" w14:textId="77777777" w:rsidR="002D75D6" w:rsidRDefault="00000000">
      <w:pPr>
        <w:pStyle w:val="ListBullet"/>
      </w:pPr>
      <w:r>
        <w:t>`[sample]` - Array of samples (we're predicting for 1 sample)</w:t>
      </w:r>
    </w:p>
    <w:p w14:paraId="0F60BAAE" w14:textId="77777777" w:rsidR="002D75D6" w:rsidRDefault="00000000">
      <w:pPr>
        <w:pStyle w:val="ListBullet"/>
      </w:pPr>
      <w:r>
        <w:t>`true` - Return raw score (log-odds), not binary 0/1</w:t>
      </w:r>
    </w:p>
    <w:p w14:paraId="0CE66607" w14:textId="77777777" w:rsidR="002D75D6" w:rsidRDefault="00000000">
      <w:pPr>
        <w:pStyle w:val="ListBullet"/>
      </w:pPr>
      <w:r>
        <w:t>`[0]` - Get first element (we only have 1 sample)</w:t>
      </w:r>
    </w:p>
    <w:p w14:paraId="7DE4D296" w14:textId="77777777" w:rsidR="002D75D6" w:rsidRDefault="002D75D6"/>
    <w:p w14:paraId="4E6FBF99" w14:textId="77777777" w:rsidR="002D75D6" w:rsidRDefault="00000000">
      <w:r>
        <w:rPr>
          <w:b/>
        </w:rPr>
        <w:t>Why wrap in array?</w:t>
      </w:r>
    </w:p>
    <w:p w14:paraId="30163B3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EBM.predict() expects 2D array:</w:t>
      </w:r>
    </w:p>
    <w:p w14:paraId="5FEA25F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[[sample1], [sample2], [sample3]]</w:t>
      </w:r>
    </w:p>
    <w:p w14:paraId="34BE3F2E" w14:textId="77777777" w:rsidR="002D75D6" w:rsidRDefault="002D75D6">
      <w:pPr>
        <w:pStyle w:val="IntenseQuote"/>
        <w:spacing w:before="0" w:after="0"/>
      </w:pPr>
    </w:p>
    <w:p w14:paraId="018A9D2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Even for 1 sample, must wrap:</w:t>
      </w:r>
    </w:p>
    <w:p w14:paraId="3DBAD78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[sample]  // Correct</w:t>
      </w:r>
    </w:p>
    <w:p w14:paraId="43EB160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sample    // Wrong!</w:t>
      </w:r>
    </w:p>
    <w:p w14:paraId="2CB91ADB" w14:textId="77777777" w:rsidR="002D75D6" w:rsidRDefault="002D75D6"/>
    <w:p w14:paraId="54481741" w14:textId="77777777" w:rsidR="002D75D6" w:rsidRDefault="00000000">
      <w:r>
        <w:rPr>
          <w:b/>
        </w:rPr>
        <w:t>This calls:</w:t>
      </w:r>
      <w:r>
        <w:t xml:space="preserve"> </w:t>
      </w:r>
      <w:r>
        <w:rPr>
          <w:rFonts w:ascii="Consolas" w:hAnsi="Consolas"/>
          <w:sz w:val="18"/>
        </w:rPr>
        <w:t>gamcoach-ui/src/ebm/gamcoach.js</w:t>
      </w:r>
      <w:r>
        <w:t xml:space="preserve"> → </w:t>
      </w:r>
      <w:r>
        <w:rPr>
          <w:rFonts w:ascii="Consolas" w:hAnsi="Consolas"/>
          <w:sz w:val="18"/>
        </w:rPr>
        <w:t>EBM.predict()</w:t>
      </w:r>
    </w:p>
    <w:p w14:paraId="6CB0EE54" w14:textId="77777777" w:rsidR="002D75D6" w:rsidRDefault="002D75D6"/>
    <w:p w14:paraId="5AB404ED" w14:textId="77777777" w:rsidR="002D75D6" w:rsidRDefault="00000000">
      <w:r>
        <w:lastRenderedPageBreak/>
        <w:t>________________________________________________________________________________</w:t>
      </w:r>
    </w:p>
    <w:p w14:paraId="472DCE0A" w14:textId="77777777" w:rsidR="002D75D6" w:rsidRDefault="002D75D6"/>
    <w:p w14:paraId="43463C96" w14:textId="77777777" w:rsidR="002D75D6" w:rsidRDefault="00000000">
      <w:pPr>
        <w:pStyle w:val="Heading3"/>
      </w:pPr>
      <w:r>
        <w:t>**EBM.predict() Implementation**</w:t>
      </w:r>
    </w:p>
    <w:p w14:paraId="788F0FFE" w14:textId="77777777" w:rsidR="002D75D6" w:rsidRDefault="002D75D6"/>
    <w:p w14:paraId="23658ABF" w14:textId="77777777" w:rsidR="002D75D6" w:rsidRDefault="00000000"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8"/>
        </w:rPr>
        <w:t>gamcoach-ui/src/ebm/gamcoach.js</w:t>
      </w:r>
      <w:r>
        <w:t>, lines 286-307</w:t>
      </w:r>
    </w:p>
    <w:p w14:paraId="09888474" w14:textId="77777777" w:rsidR="002D75D6" w:rsidRDefault="002D75D6"/>
    <w:p w14:paraId="554DF90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predict(samples, rawScore = false) {</w:t>
      </w:r>
    </w:p>
    <w:p w14:paraId="2B5880A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console.assert(samples.length &gt; 0 &amp;&amp; samples[0].length &gt; 0);</w:t>
      </w:r>
    </w:p>
    <w:p w14:paraId="7D4C5617" w14:textId="77777777" w:rsidR="002D75D6" w:rsidRDefault="002D75D6">
      <w:pPr>
        <w:pStyle w:val="IntenseQuote"/>
        <w:spacing w:before="0" w:after="0"/>
      </w:pPr>
    </w:p>
    <w:p w14:paraId="748F9ED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predictions = [];</w:t>
      </w:r>
    </w:p>
    <w:p w14:paraId="44CECE38" w14:textId="77777777" w:rsidR="002D75D6" w:rsidRDefault="002D75D6">
      <w:pPr>
        <w:pStyle w:val="IntenseQuote"/>
        <w:spacing w:before="0" w:after="0"/>
      </w:pPr>
    </w:p>
    <w:p w14:paraId="4CCA01E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for (let i = 0; i &lt; samples.length; i++) {</w:t>
      </w:r>
    </w:p>
    <w:p w14:paraId="7CB7C04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let curSample = samples[i];</w:t>
      </w:r>
    </w:p>
    <w:p w14:paraId="30592B75" w14:textId="77777777" w:rsidR="002D75D6" w:rsidRDefault="002D75D6">
      <w:pPr>
        <w:pStyle w:val="IntenseQuote"/>
        <w:spacing w:before="0" w:after="0"/>
      </w:pPr>
    </w:p>
    <w:p w14:paraId="67E4E71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(1) Get all feature scores</w:t>
      </w:r>
    </w:p>
    <w:p w14:paraId="53834BE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let binScores = this.countScore(curSample);</w:t>
      </w:r>
    </w:p>
    <w:p w14:paraId="6F03CD3C" w14:textId="77777777" w:rsidR="002D75D6" w:rsidRDefault="002D75D6">
      <w:pPr>
        <w:pStyle w:val="IntenseQuote"/>
        <w:spacing w:before="0" w:after="0"/>
      </w:pPr>
    </w:p>
    <w:p w14:paraId="7FE55B5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(2) Sum all scores + intercept</w:t>
      </w:r>
    </w:p>
    <w:p w14:paraId="1CEE5C8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let predScore = Object.values(binScores).reduce((a, b) =&gt; a + b);</w:t>
      </w:r>
    </w:p>
    <w:p w14:paraId="7F611A0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predScore += this.intercept;</w:t>
      </w:r>
    </w:p>
    <w:p w14:paraId="4B30A76E" w14:textId="77777777" w:rsidR="002D75D6" w:rsidRDefault="002D75D6">
      <w:pPr>
        <w:pStyle w:val="IntenseQuote"/>
        <w:spacing w:before="0" w:after="0"/>
      </w:pPr>
    </w:p>
    <w:p w14:paraId="249410F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(3) Convert to probability if classifier and rawScore=false</w:t>
      </w:r>
    </w:p>
    <w:p w14:paraId="5F5C6E3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if (this.isClassifier &amp;&amp; !rawScore) {</w:t>
      </w:r>
    </w:p>
    <w:p w14:paraId="77FCDF3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predScore = sigmoid(predScore) &gt;= 0.5 ? 1 : 0;</w:t>
      </w:r>
    </w:p>
    <w:p w14:paraId="3B0C136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</w:t>
      </w:r>
    </w:p>
    <w:p w14:paraId="595128C3" w14:textId="77777777" w:rsidR="002D75D6" w:rsidRDefault="002D75D6">
      <w:pPr>
        <w:pStyle w:val="IntenseQuote"/>
        <w:spacing w:before="0" w:after="0"/>
      </w:pPr>
    </w:p>
    <w:p w14:paraId="1995B29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predictions.push(predScore);</w:t>
      </w:r>
    </w:p>
    <w:p w14:paraId="1EF0CDA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</w:t>
      </w:r>
    </w:p>
    <w:p w14:paraId="170D689E" w14:textId="77777777" w:rsidR="002D75D6" w:rsidRDefault="002D75D6">
      <w:pPr>
        <w:pStyle w:val="IntenseQuote"/>
        <w:spacing w:before="0" w:after="0"/>
      </w:pPr>
    </w:p>
    <w:p w14:paraId="787321A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return predictions;</w:t>
      </w:r>
    </w:p>
    <w:p w14:paraId="73DFF77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72254F64" w14:textId="77777777" w:rsidR="002D75D6" w:rsidRDefault="002D75D6"/>
    <w:p w14:paraId="1C63B454" w14:textId="77777777" w:rsidR="002D75D6" w:rsidRDefault="00000000">
      <w:pPr>
        <w:pStyle w:val="Heading3"/>
      </w:pPr>
      <w:r>
        <w:t>**Line-by-Line:**</w:t>
      </w:r>
    </w:p>
    <w:p w14:paraId="3809BDE1" w14:textId="77777777" w:rsidR="002D75D6" w:rsidRDefault="002D75D6"/>
    <w:p w14:paraId="68C61F87" w14:textId="77777777" w:rsidR="002D75D6" w:rsidRDefault="00000000">
      <w:pPr>
        <w:pStyle w:val="Heading4"/>
      </w:pPr>
      <w:r>
        <w:t>**Line 2: Assertion**</w:t>
      </w:r>
    </w:p>
    <w:p w14:paraId="13B4602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console.assert(samples.length &gt; 0 &amp;&amp; samples[0].length &gt; 0);</w:t>
      </w:r>
    </w:p>
    <w:p w14:paraId="09D87C8D" w14:textId="77777777" w:rsidR="002D75D6" w:rsidRDefault="00000000">
      <w:pPr>
        <w:pStyle w:val="ListBullet"/>
      </w:pPr>
      <w:r>
        <w:t>Checks that input is valid</w:t>
      </w:r>
    </w:p>
    <w:p w14:paraId="512EE74B" w14:textId="77777777" w:rsidR="002D75D6" w:rsidRDefault="00000000">
      <w:pPr>
        <w:pStyle w:val="ListBullet"/>
      </w:pPr>
      <w:r>
        <w:t>`samples.length &gt; 0` - At least one sample</w:t>
      </w:r>
    </w:p>
    <w:p w14:paraId="0F6BF952" w14:textId="77777777" w:rsidR="002D75D6" w:rsidRDefault="00000000">
      <w:pPr>
        <w:pStyle w:val="ListBullet"/>
      </w:pPr>
      <w:r>
        <w:t>`samples[0].length &gt; 0` - Sample has features</w:t>
      </w:r>
    </w:p>
    <w:p w14:paraId="3C4886CC" w14:textId="77777777" w:rsidR="002D75D6" w:rsidRDefault="00000000">
      <w:pPr>
        <w:pStyle w:val="ListBullet"/>
      </w:pPr>
      <w:r>
        <w:lastRenderedPageBreak/>
        <w:t>Only logs error in dev tools if fails (doesn't stop execution)</w:t>
      </w:r>
    </w:p>
    <w:p w14:paraId="456808F1" w14:textId="77777777" w:rsidR="002D75D6" w:rsidRDefault="002D75D6"/>
    <w:p w14:paraId="432BCE4E" w14:textId="77777777" w:rsidR="002D75D6" w:rsidRDefault="00000000">
      <w:pPr>
        <w:pStyle w:val="Heading4"/>
      </w:pPr>
      <w:r>
        <w:t>**Line 4: Initialize Results**</w:t>
      </w:r>
    </w:p>
    <w:p w14:paraId="02966E7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predictions = [];</w:t>
      </w:r>
    </w:p>
    <w:p w14:paraId="60197751" w14:textId="77777777" w:rsidR="002D75D6" w:rsidRDefault="00000000">
      <w:pPr>
        <w:pStyle w:val="ListBullet"/>
      </w:pPr>
      <w:r>
        <w:t>Will store prediction for each sample</w:t>
      </w:r>
    </w:p>
    <w:p w14:paraId="4C034A53" w14:textId="77777777" w:rsidR="002D75D6" w:rsidRDefault="00000000">
      <w:pPr>
        <w:pStyle w:val="ListBullet"/>
      </w:pPr>
      <w:r>
        <w:t>For us: will have 1 element</w:t>
      </w:r>
    </w:p>
    <w:p w14:paraId="35473236" w14:textId="77777777" w:rsidR="002D75D6" w:rsidRDefault="002D75D6"/>
    <w:p w14:paraId="075E1637" w14:textId="77777777" w:rsidR="002D75D6" w:rsidRDefault="00000000">
      <w:pPr>
        <w:pStyle w:val="Heading4"/>
      </w:pPr>
      <w:r>
        <w:t>**Line 6: Loop Through Samples**</w:t>
      </w:r>
    </w:p>
    <w:p w14:paraId="3F86F23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for (let i = 0; i &lt; samples.length; i++) {</w:t>
      </w:r>
    </w:p>
    <w:p w14:paraId="37078864" w14:textId="77777777" w:rsidR="002D75D6" w:rsidRDefault="00000000">
      <w:pPr>
        <w:pStyle w:val="ListBullet"/>
      </w:pPr>
      <w:r>
        <w:t>In our case: `samples.length = 1`</w:t>
      </w:r>
    </w:p>
    <w:p w14:paraId="37083EB1" w14:textId="77777777" w:rsidR="002D75D6" w:rsidRDefault="00000000">
      <w:pPr>
        <w:pStyle w:val="ListBullet"/>
      </w:pPr>
      <w:r>
        <w:t>Loop runs once (i=0)</w:t>
      </w:r>
    </w:p>
    <w:p w14:paraId="5259E863" w14:textId="77777777" w:rsidR="002D75D6" w:rsidRDefault="002D75D6"/>
    <w:p w14:paraId="5E3500DE" w14:textId="77777777" w:rsidR="002D75D6" w:rsidRDefault="00000000">
      <w:pPr>
        <w:pStyle w:val="Heading4"/>
      </w:pPr>
      <w:r>
        <w:t>**Line 7: Get Current Sample**</w:t>
      </w:r>
    </w:p>
    <w:p w14:paraId="326F3BD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curSample = samples[i];</w:t>
      </w:r>
    </w:p>
    <w:p w14:paraId="7058406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curSample = samples[0] = sample</w:t>
      </w:r>
    </w:p>
    <w:p w14:paraId="04AAEB2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curSample = [20000, '36 months', ..., 677]</w:t>
      </w:r>
    </w:p>
    <w:p w14:paraId="2C0C4B9A" w14:textId="77777777" w:rsidR="002D75D6" w:rsidRDefault="002D75D6"/>
    <w:p w14:paraId="6EBD2643" w14:textId="77777777" w:rsidR="002D75D6" w:rsidRDefault="00000000">
      <w:pPr>
        <w:pStyle w:val="Heading4"/>
      </w:pPr>
      <w:r>
        <w:t>**Line 10: Count Feature Scores**</w:t>
      </w:r>
    </w:p>
    <w:p w14:paraId="6971D7F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binScores = this.countScore(curSample);</w:t>
      </w:r>
    </w:p>
    <w:p w14:paraId="4F761F47" w14:textId="77777777" w:rsidR="002D75D6" w:rsidRDefault="002D75D6"/>
    <w:p w14:paraId="019AC1C3" w14:textId="77777777" w:rsidR="002D75D6" w:rsidRDefault="00000000">
      <w:r>
        <w:rPr>
          <w:b/>
        </w:rPr>
        <w:t>THIS IS THE HEART OF THE PREDICTION!</w:t>
      </w:r>
    </w:p>
    <w:p w14:paraId="2907F696" w14:textId="77777777" w:rsidR="002D75D6" w:rsidRDefault="002D75D6"/>
    <w:p w14:paraId="318B9A6E" w14:textId="77777777" w:rsidR="002D75D6" w:rsidRDefault="00000000">
      <w:pPr>
        <w:pStyle w:val="ListBullet"/>
      </w:pPr>
      <w:r>
        <w:t>Calls `countScore()` method (we'll detail in Step 11)</w:t>
      </w:r>
    </w:p>
    <w:p w14:paraId="53B04D4E" w14:textId="77777777" w:rsidR="002D75D6" w:rsidRDefault="00000000">
      <w:pPr>
        <w:pStyle w:val="ListBullet"/>
      </w:pPr>
      <w:r>
        <w:t>Returns object with scores for each feature</w:t>
      </w:r>
    </w:p>
    <w:p w14:paraId="2D929BA4" w14:textId="77777777" w:rsidR="002D75D6" w:rsidRDefault="002D75D6"/>
    <w:p w14:paraId="6C69ACC1" w14:textId="77777777" w:rsidR="002D75D6" w:rsidRDefault="00000000">
      <w:r>
        <w:rPr>
          <w:b/>
        </w:rPr>
        <w:t>What `countScore()` returns:</w:t>
      </w:r>
    </w:p>
    <w:p w14:paraId="2D15619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binScores = {</w:t>
      </w:r>
    </w:p>
    <w:p w14:paraId="284D08D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Main effects</w:t>
      </w:r>
    </w:p>
    <w:p w14:paraId="2E57E72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'loan_amnt': -0.1663,</w:t>
      </w:r>
    </w:p>
    <w:p w14:paraId="7D4CC4D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'term': 0.2201,</w:t>
      </w:r>
    </w:p>
    <w:p w14:paraId="0527A8D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'emp_length': -0.0508,</w:t>
      </w:r>
    </w:p>
    <w:p w14:paraId="5D8455E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'home_ownership': -0.1447,</w:t>
      </w:r>
    </w:p>
    <w:p w14:paraId="38E17CE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'annual_inc': -0.0330,</w:t>
      </w:r>
    </w:p>
    <w:p w14:paraId="3D8183E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'verification_status': -0.0515,</w:t>
      </w:r>
    </w:p>
    <w:p w14:paraId="2CAE3AE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'purpose': -0.0018,</w:t>
      </w:r>
    </w:p>
    <w:p w14:paraId="33160DF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'dti': -0.0281,</w:t>
      </w:r>
    </w:p>
    <w:p w14:paraId="7022FEC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'delinq_2yrs': 0.0107,</w:t>
      </w:r>
    </w:p>
    <w:p w14:paraId="09959CD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'earliest_cr_line': -0.0059,</w:t>
      </w:r>
    </w:p>
    <w:p w14:paraId="4BADED7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'inq_last_6mths': 0.1358,</w:t>
      </w:r>
    </w:p>
    <w:p w14:paraId="6A7CE65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'open_acc': -0.0227,</w:t>
      </w:r>
    </w:p>
    <w:p w14:paraId="549E9E0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'pub_rec': 0.0157,</w:t>
      </w:r>
    </w:p>
    <w:p w14:paraId="64226D3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'revol_bal': 0.0050,</w:t>
      </w:r>
    </w:p>
    <w:p w14:paraId="17C54AB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'revol_util': 0.0060,</w:t>
      </w:r>
    </w:p>
    <w:p w14:paraId="06D0705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'total_acc': 0.0162,</w:t>
      </w:r>
    </w:p>
    <w:p w14:paraId="0572072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'application_type': -0.0008,</w:t>
      </w:r>
    </w:p>
    <w:p w14:paraId="028A403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'mort_acc': -0.0938,</w:t>
      </w:r>
    </w:p>
    <w:p w14:paraId="0CCD281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'pub_rec_bankruptcies': 0.0052,</w:t>
      </w:r>
    </w:p>
    <w:p w14:paraId="3586B14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'fico_score': -0.1748,</w:t>
      </w:r>
    </w:p>
    <w:p w14:paraId="0B4AC101" w14:textId="77777777" w:rsidR="002D75D6" w:rsidRDefault="002D75D6">
      <w:pPr>
        <w:pStyle w:val="IntenseQuote"/>
        <w:spacing w:before="0" w:after="0"/>
      </w:pPr>
    </w:p>
    <w:p w14:paraId="4DDB08F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Interaction effects</w:t>
      </w:r>
    </w:p>
    <w:p w14:paraId="66F4087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'loan_amnt x revol_bal': -0.0433,</w:t>
      </w:r>
    </w:p>
    <w:p w14:paraId="3AF6303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'home_ownership x mort_acc': 0.0163,</w:t>
      </w:r>
    </w:p>
    <w:p w14:paraId="11A4D6D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'pub_rec x revol_bal': 0.0114,</w:t>
      </w:r>
    </w:p>
    <w:p w14:paraId="7BD3EC8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'inq_last_6mths x fico_score': -0.0165,</w:t>
      </w:r>
    </w:p>
    <w:p w14:paraId="0C259D6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'emp_length x earliest_cr_line': -0.0159,</w:t>
      </w:r>
    </w:p>
    <w:p w14:paraId="1A14789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'revol_bal x fico_score': -0.0014,</w:t>
      </w:r>
    </w:p>
    <w:p w14:paraId="1E643D7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'term x home_ownership': 0.0187,</w:t>
      </w:r>
    </w:p>
    <w:p w14:paraId="0695A4B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'loan_amnt x fico_score': -0.0113,</w:t>
      </w:r>
    </w:p>
    <w:p w14:paraId="35DCCEB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'revol_bal x pub_rec_bankruptcies': 0.0072,</w:t>
      </w:r>
    </w:p>
    <w:p w14:paraId="72F2C18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'annual_inc x revol_bal': 0.0145</w:t>
      </w:r>
    </w:p>
    <w:p w14:paraId="65F6643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386EFFEC" w14:textId="77777777" w:rsidR="002D75D6" w:rsidRDefault="002D75D6"/>
    <w:p w14:paraId="155CE331" w14:textId="77777777" w:rsidR="002D75D6" w:rsidRDefault="00000000">
      <w:pPr>
        <w:pStyle w:val="Heading4"/>
      </w:pPr>
      <w:r>
        <w:t>**Line 13: Sum All Scores**</w:t>
      </w:r>
    </w:p>
    <w:p w14:paraId="27849C3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predScore = Object.values(binScores).reduce((a, b) =&gt; a + b);</w:t>
      </w:r>
    </w:p>
    <w:p w14:paraId="256942B8" w14:textId="77777777" w:rsidR="002D75D6" w:rsidRDefault="002D75D6"/>
    <w:p w14:paraId="52315FCA" w14:textId="77777777" w:rsidR="002D75D6" w:rsidRDefault="00000000">
      <w:r>
        <w:rPr>
          <w:b/>
        </w:rPr>
        <w:t>Breakdown:</w:t>
      </w:r>
    </w:p>
    <w:p w14:paraId="4B34A525" w14:textId="77777777" w:rsidR="002D75D6" w:rsidRDefault="002D75D6"/>
    <w:p w14:paraId="3DB05156" w14:textId="77777777" w:rsidR="002D75D6" w:rsidRDefault="00000000">
      <w:r>
        <w:rPr>
          <w:b/>
        </w:rPr>
        <w:t>`Object.values(binScores)`:</w:t>
      </w:r>
    </w:p>
    <w:p w14:paraId="302D225D" w14:textId="77777777" w:rsidR="002D75D6" w:rsidRDefault="00000000">
      <w:pPr>
        <w:pStyle w:val="ListBullet"/>
      </w:pPr>
      <w:r>
        <w:t>Extracts just the values (scores)</w:t>
      </w:r>
    </w:p>
    <w:p w14:paraId="4E8C269F" w14:textId="77777777" w:rsidR="002D75D6" w:rsidRDefault="00000000">
      <w:pPr>
        <w:pStyle w:val="ListBullet"/>
      </w:pPr>
      <w:r>
        <w:t>Ignores the keys (feature names)</w:t>
      </w:r>
    </w:p>
    <w:p w14:paraId="71B27D9F" w14:textId="77777777" w:rsidR="002D75D6" w:rsidRDefault="002D75D6"/>
    <w:p w14:paraId="678A312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Object.values(binScores) = [</w:t>
      </w:r>
    </w:p>
    <w:p w14:paraId="3B8B75E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-0.1663,  // loan_amnt</w:t>
      </w:r>
    </w:p>
    <w:p w14:paraId="70374A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0.2201,   // term</w:t>
      </w:r>
    </w:p>
    <w:p w14:paraId="14434E4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-0.0508,  // emp_length</w:t>
      </w:r>
    </w:p>
    <w:p w14:paraId="751ED95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all 20 main effects</w:t>
      </w:r>
    </w:p>
    <w:p w14:paraId="3B8435B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-0.0433,  // loan_amnt x revol_bal</w:t>
      </w:r>
    </w:p>
    <w:p w14:paraId="5A0CC0E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0.0163,   // home_ownership x mort_acc</w:t>
      </w:r>
    </w:p>
    <w:p w14:paraId="36517CE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all 10 interactions</w:t>
      </w:r>
    </w:p>
    <w:p w14:paraId="6F3207C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>]</w:t>
      </w:r>
    </w:p>
    <w:p w14:paraId="6D615746" w14:textId="77777777" w:rsidR="002D75D6" w:rsidRDefault="002D75D6"/>
    <w:p w14:paraId="4A5E0D8B" w14:textId="77777777" w:rsidR="002D75D6" w:rsidRDefault="00000000">
      <w:r>
        <w:rPr>
          <w:b/>
        </w:rPr>
        <w:t>`.reduce((a, b) =&gt; a + b)`:</w:t>
      </w:r>
    </w:p>
    <w:p w14:paraId="153A63BE" w14:textId="77777777" w:rsidR="002D75D6" w:rsidRDefault="00000000">
      <w:pPr>
        <w:pStyle w:val="ListBullet"/>
      </w:pPr>
      <w:r>
        <w:t>Sums all values in the array</w:t>
      </w:r>
    </w:p>
    <w:p w14:paraId="7C11261E" w14:textId="77777777" w:rsidR="002D75D6" w:rsidRDefault="00000000">
      <w:pPr>
        <w:pStyle w:val="ListBullet"/>
      </w:pPr>
      <w:r>
        <w:t>`a` = accumulator (running sum)</w:t>
      </w:r>
    </w:p>
    <w:p w14:paraId="38F052A5" w14:textId="77777777" w:rsidR="002D75D6" w:rsidRDefault="00000000">
      <w:pPr>
        <w:pStyle w:val="ListBullet"/>
      </w:pPr>
      <w:r>
        <w:t>`b` = current value</w:t>
      </w:r>
    </w:p>
    <w:p w14:paraId="769F669E" w14:textId="77777777" w:rsidR="002D75D6" w:rsidRDefault="002D75D6"/>
    <w:p w14:paraId="5C30C411" w14:textId="77777777" w:rsidR="002D75D6" w:rsidRDefault="00000000">
      <w:r>
        <w:rPr>
          <w:b/>
        </w:rPr>
        <w:t>Step-by-step reduction:</w:t>
      </w:r>
    </w:p>
    <w:p w14:paraId="55DEA60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Start:</w:t>
      </w:r>
    </w:p>
    <w:p w14:paraId="5993486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a = -0.1663  // First value</w:t>
      </w:r>
    </w:p>
    <w:p w14:paraId="024E9C8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 = 0.2201   // Second value</w:t>
      </w:r>
    </w:p>
    <w:p w14:paraId="1CD77E2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a + b = 0.0538</w:t>
      </w:r>
    </w:p>
    <w:p w14:paraId="120E4302" w14:textId="77777777" w:rsidR="002D75D6" w:rsidRDefault="002D75D6">
      <w:pPr>
        <w:pStyle w:val="IntenseQuote"/>
        <w:spacing w:before="0" w:after="0"/>
      </w:pPr>
    </w:p>
    <w:p w14:paraId="482D62B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Next:</w:t>
      </w:r>
    </w:p>
    <w:p w14:paraId="1031E3A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a = 0.0538</w:t>
      </w:r>
    </w:p>
    <w:p w14:paraId="64F71BD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 = -0.0508</w:t>
      </w:r>
    </w:p>
    <w:p w14:paraId="76F4CED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a + b = 0.0030</w:t>
      </w:r>
    </w:p>
    <w:p w14:paraId="28AFFAFA" w14:textId="77777777" w:rsidR="002D75D6" w:rsidRDefault="002D75D6">
      <w:pPr>
        <w:pStyle w:val="IntenseQuote"/>
        <w:spacing w:before="0" w:after="0"/>
      </w:pPr>
    </w:p>
    <w:p w14:paraId="023C1FD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... continues for all 30 values</w:t>
      </w:r>
    </w:p>
    <w:p w14:paraId="579D43FB" w14:textId="77777777" w:rsidR="002D75D6" w:rsidRDefault="002D75D6">
      <w:pPr>
        <w:pStyle w:val="IntenseQuote"/>
        <w:spacing w:before="0" w:after="0"/>
      </w:pPr>
    </w:p>
    <w:p w14:paraId="4745D0B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Final sum:</w:t>
      </w:r>
    </w:p>
    <w:p w14:paraId="5C65203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predScore = -0.3800  // Approximate (before adding intercept)</w:t>
      </w:r>
    </w:p>
    <w:p w14:paraId="2E9119F2" w14:textId="77777777" w:rsidR="002D75D6" w:rsidRDefault="002D75D6"/>
    <w:p w14:paraId="0F9D3574" w14:textId="77777777" w:rsidR="002D75D6" w:rsidRDefault="00000000">
      <w:pPr>
        <w:pStyle w:val="Heading4"/>
      </w:pPr>
      <w:r>
        <w:t>**Line 14: Add Intercept**</w:t>
      </w:r>
    </w:p>
    <w:p w14:paraId="1D18632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predScore += this.intercept;</w:t>
      </w:r>
    </w:p>
    <w:p w14:paraId="4B9FC77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predScore = -0.3800 + 0.002579</w:t>
      </w:r>
    </w:p>
    <w:p w14:paraId="4BB448A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predScore = -0.3774</w:t>
      </w:r>
    </w:p>
    <w:p w14:paraId="5E54AE8C" w14:textId="77777777" w:rsidR="002D75D6" w:rsidRDefault="002D75D6"/>
    <w:p w14:paraId="71B9164F" w14:textId="77777777" w:rsidR="002D75D6" w:rsidRDefault="00000000">
      <w:r>
        <w:rPr>
          <w:b/>
        </w:rPr>
        <w:t>What is the intercept?</w:t>
      </w:r>
    </w:p>
    <w:p w14:paraId="6499D2A7" w14:textId="77777777" w:rsidR="002D75D6" w:rsidRDefault="00000000">
      <w:pPr>
        <w:pStyle w:val="ListBullet"/>
      </w:pPr>
      <w:r>
        <w:t>Baseline score when all features are 0</w:t>
      </w:r>
    </w:p>
    <w:p w14:paraId="7C33378B" w14:textId="77777777" w:rsidR="002D75D6" w:rsidRDefault="00000000">
      <w:pPr>
        <w:pStyle w:val="ListBullet"/>
      </w:pPr>
      <w:r>
        <w:t>Shifts the overall prediction</w:t>
      </w:r>
    </w:p>
    <w:p w14:paraId="53E6B865" w14:textId="77777777" w:rsidR="002D75D6" w:rsidRDefault="00000000">
      <w:pPr>
        <w:pStyle w:val="ListBullet"/>
      </w:pPr>
      <w:r>
        <w:t>Comes from model training</w:t>
      </w:r>
    </w:p>
    <w:p w14:paraId="553CDFEB" w14:textId="77777777" w:rsidR="002D75D6" w:rsidRDefault="002D75D6"/>
    <w:p w14:paraId="1B67236C" w14:textId="77777777" w:rsidR="002D75D6" w:rsidRDefault="00000000">
      <w:pPr>
        <w:pStyle w:val="Heading4"/>
      </w:pPr>
      <w:r>
        <w:t>**Lines 17-19: Convert to Binary (Skipped in our case)**</w:t>
      </w:r>
    </w:p>
    <w:p w14:paraId="5EC6B30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if (this.isClassifier &amp;&amp; !rawScore) {</w:t>
      </w:r>
    </w:p>
    <w:p w14:paraId="07CF411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predScore = sigmoid(predScore) &gt;= 0.5 ? 1 : 0;</w:t>
      </w:r>
    </w:p>
    <w:p w14:paraId="350069D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6BE850B0" w14:textId="77777777" w:rsidR="002D75D6" w:rsidRDefault="002D75D6"/>
    <w:p w14:paraId="4A6C6101" w14:textId="77777777" w:rsidR="002D75D6" w:rsidRDefault="00000000">
      <w:r>
        <w:rPr>
          <w:b/>
        </w:rPr>
        <w:lastRenderedPageBreak/>
        <w:t>In our call:</w:t>
      </w:r>
    </w:p>
    <w:p w14:paraId="3AD240F3" w14:textId="77777777" w:rsidR="002D75D6" w:rsidRDefault="00000000">
      <w:pPr>
        <w:pStyle w:val="ListBullet"/>
      </w:pPr>
      <w:r>
        <w:t>`this.isClassifier = true` ✓</w:t>
      </w:r>
    </w:p>
    <w:p w14:paraId="2F127F19" w14:textId="77777777" w:rsidR="002D75D6" w:rsidRDefault="00000000">
      <w:pPr>
        <w:pStyle w:val="ListBullet"/>
      </w:pPr>
      <w:r>
        <w:t>`!rawScore = !true = false` ✗</w:t>
      </w:r>
    </w:p>
    <w:p w14:paraId="73A2AD3B" w14:textId="77777777" w:rsidR="002D75D6" w:rsidRDefault="002D75D6"/>
    <w:p w14:paraId="42DCB7C1" w14:textId="77777777" w:rsidR="002D75D6" w:rsidRDefault="00000000">
      <w:r>
        <w:rPr>
          <w:b/>
        </w:rPr>
        <w:t>Condition:</w:t>
      </w:r>
      <w:r>
        <w:t xml:space="preserve"> </w:t>
      </w:r>
      <w:r>
        <w:rPr>
          <w:rFonts w:ascii="Consolas" w:hAnsi="Consolas"/>
          <w:sz w:val="18"/>
        </w:rPr>
        <w:t>true &amp;&amp; false = false</w:t>
      </w:r>
    </w:p>
    <w:p w14:paraId="288242C1" w14:textId="77777777" w:rsidR="002D75D6" w:rsidRDefault="002D75D6"/>
    <w:p w14:paraId="28479F36" w14:textId="77777777" w:rsidR="002D75D6" w:rsidRDefault="00000000">
      <w:r>
        <w:rPr>
          <w:b/>
        </w:rPr>
        <w:t>Result:</w:t>
      </w:r>
      <w:r>
        <w:t xml:space="preserve"> This block is skipped!</w:t>
      </w:r>
    </w:p>
    <w:p w14:paraId="5EB39DD4" w14:textId="77777777" w:rsidR="002D75D6" w:rsidRDefault="002D75D6"/>
    <w:p w14:paraId="2BBAA53C" w14:textId="77777777" w:rsidR="002D75D6" w:rsidRDefault="00000000">
      <w:r>
        <w:rPr>
          <w:b/>
        </w:rPr>
        <w:t>Why skip?</w:t>
      </w:r>
    </w:p>
    <w:p w14:paraId="3261B2C2" w14:textId="77777777" w:rsidR="002D75D6" w:rsidRDefault="00000000">
      <w:pPr>
        <w:pStyle w:val="ListBullet"/>
      </w:pPr>
      <w:r>
        <w:t>We passed `rawScore = true` in the call</w:t>
      </w:r>
    </w:p>
    <w:p w14:paraId="69138CA6" w14:textId="77777777" w:rsidR="002D75D6" w:rsidRDefault="00000000">
      <w:pPr>
        <w:pStyle w:val="ListBullet"/>
      </w:pPr>
      <w:r>
        <w:t>We want the log-odds value (-0.3774), not binary 0/1</w:t>
      </w:r>
    </w:p>
    <w:p w14:paraId="2E07A3C8" w14:textId="77777777" w:rsidR="002D75D6" w:rsidRDefault="002D75D6"/>
    <w:p w14:paraId="76230393" w14:textId="77777777" w:rsidR="002D75D6" w:rsidRDefault="00000000">
      <w:pPr>
        <w:pStyle w:val="Heading4"/>
      </w:pPr>
      <w:r>
        <w:t>**Line 21: Store Prediction**</w:t>
      </w:r>
    </w:p>
    <w:p w14:paraId="384D090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predictions.push(predScore);</w:t>
      </w:r>
    </w:p>
    <w:p w14:paraId="7E60174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predictions = [-0.3774]</w:t>
      </w:r>
    </w:p>
    <w:p w14:paraId="476AC2EF" w14:textId="77777777" w:rsidR="002D75D6" w:rsidRDefault="002D75D6"/>
    <w:p w14:paraId="65C51C45" w14:textId="77777777" w:rsidR="002D75D6" w:rsidRDefault="00000000">
      <w:pPr>
        <w:pStyle w:val="Heading4"/>
      </w:pPr>
      <w:r>
        <w:t>**Line 24: Return Results**</w:t>
      </w:r>
    </w:p>
    <w:p w14:paraId="55DA6DE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return predictions;</w:t>
      </w:r>
    </w:p>
    <w:p w14:paraId="37B7849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 [-0.3774]</w:t>
      </w:r>
    </w:p>
    <w:p w14:paraId="1666AC37" w14:textId="77777777" w:rsidR="002D75D6" w:rsidRDefault="002D75D6"/>
    <w:p w14:paraId="7BE96A28" w14:textId="77777777" w:rsidR="002D75D6" w:rsidRDefault="00000000">
      <w:pPr>
        <w:pStyle w:val="Heading3"/>
      </w:pPr>
      <w:r>
        <w:t>**Back to CheckModal:**</w:t>
      </w:r>
    </w:p>
    <w:p w14:paraId="449A78DE" w14:textId="77777777" w:rsidR="002D75D6" w:rsidRDefault="002D75D6"/>
    <w:p w14:paraId="751BABB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rawScore = ebm.predict([sample], true)[0];</w:t>
      </w:r>
    </w:p>
    <w:p w14:paraId="4196BDB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              └──────────────────────────┘</w:t>
      </w:r>
    </w:p>
    <w:p w14:paraId="4EF88DE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               Returns: [-0.3774]</w:t>
      </w:r>
    </w:p>
    <w:p w14:paraId="3069169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                                          └─┘</w:t>
      </w:r>
    </w:p>
    <w:p w14:paraId="4A94446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                                        Get first element</w:t>
      </w:r>
    </w:p>
    <w:p w14:paraId="3510B09B" w14:textId="77777777" w:rsidR="002D75D6" w:rsidRDefault="002D75D6">
      <w:pPr>
        <w:pStyle w:val="IntenseQuote"/>
        <w:spacing w:before="0" w:after="0"/>
      </w:pPr>
    </w:p>
    <w:p w14:paraId="5C5402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rawScore = -0.3774</w:t>
      </w:r>
    </w:p>
    <w:p w14:paraId="1E01F98C" w14:textId="77777777" w:rsidR="002D75D6" w:rsidRDefault="002D75D6"/>
    <w:p w14:paraId="4CCF3E75" w14:textId="77777777" w:rsidR="002D75D6" w:rsidRDefault="00000000">
      <w:r>
        <w:t>________________________________________________________________________________</w:t>
      </w:r>
    </w:p>
    <w:p w14:paraId="459BFD19" w14:textId="77777777" w:rsidR="002D75D6" w:rsidRDefault="002D75D6"/>
    <w:p w14:paraId="0C4985D2" w14:textId="77777777" w:rsidR="002D75D6" w:rsidRDefault="00000000">
      <w:pPr>
        <w:pStyle w:val="Heading2"/>
      </w:pPr>
      <w:r>
        <w:lastRenderedPageBreak/>
        <w:t>**Step 10: EBM Prediction - predictProb()**</w:t>
      </w:r>
    </w:p>
    <w:p w14:paraId="7B9F85AE" w14:textId="77777777" w:rsidR="002D75D6" w:rsidRDefault="002D75D6"/>
    <w:p w14:paraId="31D84D7D" w14:textId="77777777" w:rsidR="002D75D6" w:rsidRDefault="00000000">
      <w:pPr>
        <w:pStyle w:val="Heading3"/>
      </w:pPr>
      <w:r>
        <w:t>**Where:** `gamcoach-ui/src/components/check-modal/CheckModal.svelte`, line 183</w:t>
      </w:r>
    </w:p>
    <w:p w14:paraId="52216FD4" w14:textId="77777777" w:rsidR="002D75D6" w:rsidRDefault="002D75D6"/>
    <w:p w14:paraId="67CBF36D" w14:textId="77777777" w:rsidR="002D75D6" w:rsidRDefault="00000000">
      <w:pPr>
        <w:pStyle w:val="Heading3"/>
      </w:pPr>
      <w:r>
        <w:t>**Code:**</w:t>
      </w:r>
    </w:p>
    <w:p w14:paraId="16468D8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probability = ebm.predictProb([sample])[0];</w:t>
      </w:r>
    </w:p>
    <w:p w14:paraId="2BAFD087" w14:textId="77777777" w:rsidR="002D75D6" w:rsidRDefault="002D75D6"/>
    <w:p w14:paraId="12DFA123" w14:textId="77777777" w:rsidR="002D75D6" w:rsidRDefault="00000000">
      <w:r>
        <w:rPr>
          <w:b/>
        </w:rPr>
        <w:t>Similar to `predict()` but:</w:t>
      </w:r>
    </w:p>
    <w:p w14:paraId="28358A3E" w14:textId="77777777" w:rsidR="002D75D6" w:rsidRDefault="00000000">
      <w:pPr>
        <w:pStyle w:val="ListBullet"/>
      </w:pPr>
      <w:r>
        <w:t>Always returns probability (0 to 1)</w:t>
      </w:r>
    </w:p>
    <w:p w14:paraId="29052DCA" w14:textId="77777777" w:rsidR="002D75D6" w:rsidRDefault="00000000">
      <w:pPr>
        <w:pStyle w:val="ListBullet"/>
      </w:pPr>
      <w:r>
        <w:t>Doesn't have `rawScore` parameter</w:t>
      </w:r>
    </w:p>
    <w:p w14:paraId="46BA59E0" w14:textId="77777777" w:rsidR="002D75D6" w:rsidRDefault="00000000">
      <w:pPr>
        <w:pStyle w:val="ListBullet"/>
      </w:pPr>
      <w:r>
        <w:t>Applies sigmoid transformation</w:t>
      </w:r>
    </w:p>
    <w:p w14:paraId="7616C8C1" w14:textId="77777777" w:rsidR="002D75D6" w:rsidRDefault="002D75D6"/>
    <w:p w14:paraId="632080E8" w14:textId="77777777" w:rsidR="002D75D6" w:rsidRDefault="00000000">
      <w:r>
        <w:t>________________________________________________________________________________</w:t>
      </w:r>
    </w:p>
    <w:p w14:paraId="70FE3A97" w14:textId="77777777" w:rsidR="002D75D6" w:rsidRDefault="002D75D6"/>
    <w:p w14:paraId="641AABCA" w14:textId="77777777" w:rsidR="002D75D6" w:rsidRDefault="00000000">
      <w:pPr>
        <w:pStyle w:val="Heading3"/>
      </w:pPr>
      <w:r>
        <w:t>**EBM.predictProb() Implementation**</w:t>
      </w:r>
    </w:p>
    <w:p w14:paraId="6E3D44D0" w14:textId="77777777" w:rsidR="002D75D6" w:rsidRDefault="002D75D6"/>
    <w:p w14:paraId="3F85D700" w14:textId="77777777" w:rsidR="002D75D6" w:rsidRDefault="00000000"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8"/>
        </w:rPr>
        <w:t>gamcoach-ui/src/ebm/gamcoach.js</w:t>
      </w:r>
      <w:r>
        <w:t>, lines 313-335</w:t>
      </w:r>
    </w:p>
    <w:p w14:paraId="0C95E329" w14:textId="77777777" w:rsidR="002D75D6" w:rsidRDefault="002D75D6"/>
    <w:p w14:paraId="6D384C4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predictProb(samples) {</w:t>
      </w:r>
    </w:p>
    <w:p w14:paraId="23D3E67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console.assert(samples.length &gt; 0 &amp;&amp; samples[0].length &gt; 0);</w:t>
      </w:r>
    </w:p>
    <w:p w14:paraId="133E0C06" w14:textId="77777777" w:rsidR="002D75D6" w:rsidRDefault="002D75D6">
      <w:pPr>
        <w:pStyle w:val="IntenseQuote"/>
        <w:spacing w:before="0" w:after="0"/>
      </w:pPr>
    </w:p>
    <w:p w14:paraId="4E60080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predictions = [];</w:t>
      </w:r>
    </w:p>
    <w:p w14:paraId="55204004" w14:textId="77777777" w:rsidR="002D75D6" w:rsidRDefault="002D75D6">
      <w:pPr>
        <w:pStyle w:val="IntenseQuote"/>
        <w:spacing w:before="0" w:after="0"/>
      </w:pPr>
    </w:p>
    <w:p w14:paraId="5144CCF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for (let i = 0; i &lt; samples.length; i++) {</w:t>
      </w:r>
    </w:p>
    <w:p w14:paraId="5779098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let curSample = samples[i];</w:t>
      </w:r>
    </w:p>
    <w:p w14:paraId="59709242" w14:textId="77777777" w:rsidR="002D75D6" w:rsidRDefault="002D75D6">
      <w:pPr>
        <w:pStyle w:val="IntenseQuote"/>
        <w:spacing w:before="0" w:after="0"/>
      </w:pPr>
    </w:p>
    <w:p w14:paraId="4EA7C99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(1) Get all feature scores (same as predict)</w:t>
      </w:r>
    </w:p>
    <w:p w14:paraId="15EE6B7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let binScores = this.countScore(curSample);</w:t>
      </w:r>
    </w:p>
    <w:p w14:paraId="769EAA58" w14:textId="77777777" w:rsidR="002D75D6" w:rsidRDefault="002D75D6">
      <w:pPr>
        <w:pStyle w:val="IntenseQuote"/>
        <w:spacing w:before="0" w:after="0"/>
      </w:pPr>
    </w:p>
    <w:p w14:paraId="3FF9EF8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(2) Sum all scores + intercept (same as predict)</w:t>
      </w:r>
    </w:p>
    <w:p w14:paraId="7267B82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let predScore = Object.values(binScores).reduce((a, b) =&gt; a + b);</w:t>
      </w:r>
    </w:p>
    <w:p w14:paraId="1011B34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predScore += this.intercept;</w:t>
      </w:r>
    </w:p>
    <w:p w14:paraId="12165F84" w14:textId="77777777" w:rsidR="002D75D6" w:rsidRDefault="002D75D6">
      <w:pPr>
        <w:pStyle w:val="IntenseQuote"/>
        <w:spacing w:before="0" w:after="0"/>
      </w:pPr>
    </w:p>
    <w:p w14:paraId="7F5B067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(3) Convert to probability using sigmoid</w:t>
      </w:r>
    </w:p>
    <w:p w14:paraId="621325C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if (this.isClassifier) {</w:t>
      </w:r>
    </w:p>
    <w:p w14:paraId="139DC99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    predScore = sigmoid(predScore);</w:t>
      </w:r>
    </w:p>
    <w:p w14:paraId="274C895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</w:t>
      </w:r>
    </w:p>
    <w:p w14:paraId="3E3CB6E0" w14:textId="77777777" w:rsidR="002D75D6" w:rsidRDefault="002D75D6">
      <w:pPr>
        <w:pStyle w:val="IntenseQuote"/>
        <w:spacing w:before="0" w:after="0"/>
      </w:pPr>
    </w:p>
    <w:p w14:paraId="3A40900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predictions.push(predScore);</w:t>
      </w:r>
    </w:p>
    <w:p w14:paraId="59E268E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</w:t>
      </w:r>
    </w:p>
    <w:p w14:paraId="5DDE881B" w14:textId="77777777" w:rsidR="002D75D6" w:rsidRDefault="002D75D6">
      <w:pPr>
        <w:pStyle w:val="IntenseQuote"/>
        <w:spacing w:before="0" w:after="0"/>
      </w:pPr>
    </w:p>
    <w:p w14:paraId="3D18642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return predictions;</w:t>
      </w:r>
    </w:p>
    <w:p w14:paraId="6BC6042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269B2969" w14:textId="77777777" w:rsidR="002D75D6" w:rsidRDefault="002D75D6"/>
    <w:p w14:paraId="29906CC0" w14:textId="77777777" w:rsidR="002D75D6" w:rsidRDefault="00000000">
      <w:pPr>
        <w:pStyle w:val="Heading3"/>
      </w:pPr>
      <w:r>
        <w:t>**Key Differences from predict():**</w:t>
      </w:r>
    </w:p>
    <w:p w14:paraId="24A8BFCB" w14:textId="77777777" w:rsidR="002D75D6" w:rsidRDefault="002D75D6"/>
    <w:p w14:paraId="78D29181" w14:textId="77777777" w:rsidR="002D75D6" w:rsidRDefault="00000000">
      <w:r>
        <w:rPr>
          <w:b/>
        </w:rPr>
        <w:t>Lines 1-14: Identical</w:t>
      </w:r>
    </w:p>
    <w:p w14:paraId="4124FBFF" w14:textId="77777777" w:rsidR="002D75D6" w:rsidRDefault="00000000">
      <w:pPr>
        <w:pStyle w:val="ListBullet"/>
      </w:pPr>
      <w:r>
        <w:t>Same assertions</w:t>
      </w:r>
    </w:p>
    <w:p w14:paraId="42E44279" w14:textId="77777777" w:rsidR="002D75D6" w:rsidRDefault="00000000">
      <w:pPr>
        <w:pStyle w:val="ListBullet"/>
      </w:pPr>
      <w:r>
        <w:t>Same loop structure</w:t>
      </w:r>
    </w:p>
    <w:p w14:paraId="49D6F7D2" w14:textId="77777777" w:rsidR="002D75D6" w:rsidRDefault="00000000">
      <w:pPr>
        <w:pStyle w:val="ListBullet"/>
      </w:pPr>
      <w:r>
        <w:t>Same `countScore()` call</w:t>
      </w:r>
    </w:p>
    <w:p w14:paraId="56EE014A" w14:textId="77777777" w:rsidR="002D75D6" w:rsidRDefault="00000000">
      <w:pPr>
        <w:pStyle w:val="ListBullet"/>
      </w:pPr>
      <w:r>
        <w:t>Same summation</w:t>
      </w:r>
    </w:p>
    <w:p w14:paraId="03B45119" w14:textId="77777777" w:rsidR="002D75D6" w:rsidRDefault="002D75D6"/>
    <w:p w14:paraId="3797DE0F" w14:textId="77777777" w:rsidR="002D75D6" w:rsidRDefault="00000000">
      <w:r>
        <w:rPr>
          <w:b/>
        </w:rPr>
        <w:t>Result after line 14:</w:t>
      </w:r>
    </w:p>
    <w:p w14:paraId="582EC53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predScore = -0.3774  // Same as in predict()</w:t>
      </w:r>
    </w:p>
    <w:p w14:paraId="15506157" w14:textId="77777777" w:rsidR="002D75D6" w:rsidRDefault="002D75D6"/>
    <w:p w14:paraId="47B30D56" w14:textId="77777777" w:rsidR="002D75D6" w:rsidRDefault="00000000">
      <w:r>
        <w:rPr>
          <w:b/>
        </w:rPr>
        <w:t>Line 17: Apply Sigmoid</w:t>
      </w:r>
    </w:p>
    <w:p w14:paraId="3B13881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if (this.isClassifier) {  // true</w:t>
      </w:r>
    </w:p>
    <w:p w14:paraId="7757B64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predScore = sigmoid(predScore);</w:t>
      </w:r>
    </w:p>
    <w:p w14:paraId="7AF80A1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18A922C0" w14:textId="77777777" w:rsidR="002D75D6" w:rsidRDefault="002D75D6">
      <w:pPr>
        <w:pStyle w:val="IntenseQuote"/>
        <w:spacing w:before="0" w:after="0"/>
      </w:pPr>
    </w:p>
    <w:p w14:paraId="2BA6F15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Before: predScore = -0.3774</w:t>
      </w:r>
    </w:p>
    <w:p w14:paraId="3E85B5C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After:  predScore = sigmoid(-0.3774) = 0.407</w:t>
      </w:r>
    </w:p>
    <w:p w14:paraId="2A9A7F76" w14:textId="77777777" w:rsidR="002D75D6" w:rsidRDefault="002D75D6"/>
    <w:p w14:paraId="04189D40" w14:textId="77777777" w:rsidR="002D75D6" w:rsidRDefault="00000000">
      <w:pPr>
        <w:pStyle w:val="Heading3"/>
      </w:pPr>
      <w:r>
        <w:t>**Sigmoid Function**</w:t>
      </w:r>
    </w:p>
    <w:p w14:paraId="3F554963" w14:textId="77777777" w:rsidR="002D75D6" w:rsidRDefault="002D75D6"/>
    <w:p w14:paraId="45ED2A17" w14:textId="77777777" w:rsidR="002D75D6" w:rsidRDefault="00000000"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8"/>
        </w:rPr>
        <w:t>gamcoach-ui/src/ebm/gamcoach.js</w:t>
      </w:r>
      <w:r>
        <w:t>, lines 44-49</w:t>
      </w:r>
    </w:p>
    <w:p w14:paraId="36748701" w14:textId="77777777" w:rsidR="002D75D6" w:rsidRDefault="002D75D6"/>
    <w:p w14:paraId="2F6BF24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function sigmoid(logit) {</w:t>
      </w:r>
    </w:p>
    <w:p w14:paraId="5B3966A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odd = Math.exp(logit);</w:t>
      </w:r>
    </w:p>
    <w:p w14:paraId="4422FF1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return round(odd / (1 + odd), 5);</w:t>
      </w:r>
    </w:p>
    <w:p w14:paraId="0DA1C01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11533A47" w14:textId="77777777" w:rsidR="002D75D6" w:rsidRDefault="002D75D6"/>
    <w:p w14:paraId="40EF7C4D" w14:textId="77777777" w:rsidR="002D75D6" w:rsidRDefault="00000000">
      <w:r>
        <w:rPr>
          <w:b/>
        </w:rPr>
        <w:t>Step-by-step calculation for our value:</w:t>
      </w:r>
    </w:p>
    <w:p w14:paraId="3E806CE4" w14:textId="77777777" w:rsidR="002D75D6" w:rsidRDefault="002D75D6"/>
    <w:p w14:paraId="5FDE3547" w14:textId="77777777" w:rsidR="002D75D6" w:rsidRDefault="00000000">
      <w:pPr>
        <w:pStyle w:val="Heading4"/>
      </w:pPr>
      <w:r>
        <w:t>**Step 1: Calculate Odds**</w:t>
      </w:r>
    </w:p>
    <w:p w14:paraId="6AAEC57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logit = -0.3774</w:t>
      </w:r>
    </w:p>
    <w:p w14:paraId="4DD9B2C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odd = Math.exp(-0.3774)</w:t>
      </w:r>
    </w:p>
    <w:p w14:paraId="33AB781F" w14:textId="77777777" w:rsidR="002D75D6" w:rsidRDefault="002D75D6">
      <w:pPr>
        <w:pStyle w:val="IntenseQuote"/>
        <w:spacing w:before="0" w:after="0"/>
      </w:pPr>
    </w:p>
    <w:p w14:paraId="542C073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Math.exp(x) = e^x</w:t>
      </w:r>
    </w:p>
    <w:p w14:paraId="381DAD8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e^(-0.3774) = 1/e^0.3774</w:t>
      </w:r>
    </w:p>
    <w:p w14:paraId="6597317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            = 1/1.4583</w:t>
      </w:r>
    </w:p>
    <w:p w14:paraId="7451941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            = 0.6856</w:t>
      </w:r>
    </w:p>
    <w:p w14:paraId="78AC46B2" w14:textId="77777777" w:rsidR="002D75D6" w:rsidRDefault="002D75D6"/>
    <w:p w14:paraId="042107FD" w14:textId="77777777" w:rsidR="002D75D6" w:rsidRDefault="00000000">
      <w:pPr>
        <w:pStyle w:val="Heading4"/>
      </w:pPr>
      <w:r>
        <w:t>**Step 2: Convert to Probability**</w:t>
      </w:r>
    </w:p>
    <w:p w14:paraId="023C28F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odd = 0.6856</w:t>
      </w:r>
    </w:p>
    <w:p w14:paraId="58FD2E9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probability = odd / (1 + odd)</w:t>
      </w:r>
    </w:p>
    <w:p w14:paraId="03F1A8B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= 0.6856 / (1 + 0.6856)</w:t>
      </w:r>
    </w:p>
    <w:p w14:paraId="68E2F62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= 0.6856 / 1.6856</w:t>
      </w:r>
    </w:p>
    <w:p w14:paraId="660A4FC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= 0.4068</w:t>
      </w:r>
    </w:p>
    <w:p w14:paraId="34A32058" w14:textId="77777777" w:rsidR="002D75D6" w:rsidRDefault="002D75D6"/>
    <w:p w14:paraId="711C9965" w14:textId="77777777" w:rsidR="002D75D6" w:rsidRDefault="00000000">
      <w:pPr>
        <w:pStyle w:val="Heading4"/>
      </w:pPr>
      <w:r>
        <w:t>**Step 3: Round**</w:t>
      </w:r>
    </w:p>
    <w:p w14:paraId="7135B83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function round(num, decimal) {</w:t>
      </w:r>
    </w:p>
    <w:p w14:paraId="34E81D6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return Math.round((num + 2e-16) * 10 ** decimal) / 10 ** decimal;</w:t>
      </w:r>
    </w:p>
    <w:p w14:paraId="47BD882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4D1E45A5" w14:textId="77777777" w:rsidR="002D75D6" w:rsidRDefault="002D75D6">
      <w:pPr>
        <w:pStyle w:val="IntenseQuote"/>
        <w:spacing w:before="0" w:after="0"/>
      </w:pPr>
    </w:p>
    <w:p w14:paraId="1D62AB3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round(0.4068, 5)</w:t>
      </w:r>
    </w:p>
    <w:p w14:paraId="6D4F933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= Math.round(0.4068 * 100000) / 100000</w:t>
      </w:r>
    </w:p>
    <w:p w14:paraId="20CF288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= Math.round(40680) / 100000</w:t>
      </w:r>
    </w:p>
    <w:p w14:paraId="4651A50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= 40680 / 100000</w:t>
      </w:r>
    </w:p>
    <w:p w14:paraId="4534879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= 0.4068</w:t>
      </w:r>
    </w:p>
    <w:p w14:paraId="0B424602" w14:textId="77777777" w:rsidR="002D75D6" w:rsidRDefault="002D75D6"/>
    <w:p w14:paraId="08847D44" w14:textId="77777777" w:rsidR="002D75D6" w:rsidRDefault="00000000">
      <w:r>
        <w:rPr>
          <w:b/>
        </w:rPr>
        <w:t>Why add `2e-16`?</w:t>
      </w:r>
    </w:p>
    <w:p w14:paraId="5DC65891" w14:textId="77777777" w:rsidR="002D75D6" w:rsidRDefault="00000000">
      <w:pPr>
        <w:pStyle w:val="ListBullet"/>
      </w:pPr>
      <w:r>
        <w:t>Tiny number (0.0000000000000002)</w:t>
      </w:r>
    </w:p>
    <w:p w14:paraId="1D409BBA" w14:textId="77777777" w:rsidR="002D75D6" w:rsidRDefault="00000000">
      <w:pPr>
        <w:pStyle w:val="ListBullet"/>
      </w:pPr>
      <w:r>
        <w:t>Prevents floating-point rounding errors</w:t>
      </w:r>
    </w:p>
    <w:p w14:paraId="52A2FB5F" w14:textId="77777777" w:rsidR="002D75D6" w:rsidRDefault="00000000">
      <w:pPr>
        <w:pStyle w:val="ListBullet"/>
      </w:pPr>
      <w:r>
        <w:t>Ensures consistent rounding</w:t>
      </w:r>
    </w:p>
    <w:p w14:paraId="51924C51" w14:textId="77777777" w:rsidR="002D75D6" w:rsidRDefault="002D75D6"/>
    <w:p w14:paraId="7486B356" w14:textId="77777777" w:rsidR="002D75D6" w:rsidRDefault="00000000">
      <w:r>
        <w:rPr>
          <w:b/>
        </w:rPr>
        <w:t>Final result:</w:t>
      </w:r>
    </w:p>
    <w:p w14:paraId="6E9AEA5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predScore = 0.4068  // 40.68% probability</w:t>
      </w:r>
    </w:p>
    <w:p w14:paraId="481E095D" w14:textId="77777777" w:rsidR="002D75D6" w:rsidRDefault="002D75D6"/>
    <w:p w14:paraId="435A204F" w14:textId="77777777" w:rsidR="002D75D6" w:rsidRDefault="00000000">
      <w:pPr>
        <w:pStyle w:val="Heading3"/>
      </w:pPr>
      <w:r>
        <w:lastRenderedPageBreak/>
        <w:t>**Back to CheckModal:**</w:t>
      </w:r>
    </w:p>
    <w:p w14:paraId="73964346" w14:textId="77777777" w:rsidR="002D75D6" w:rsidRDefault="002D75D6"/>
    <w:p w14:paraId="669FC6B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const probability = ebm.predictProb([sample])[0];</w:t>
      </w:r>
    </w:p>
    <w:p w14:paraId="1A9674A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probability = 0.4068</w:t>
      </w:r>
    </w:p>
    <w:p w14:paraId="19060A47" w14:textId="77777777" w:rsidR="002D75D6" w:rsidRDefault="002D75D6"/>
    <w:p w14:paraId="17C516F1" w14:textId="77777777" w:rsidR="002D75D6" w:rsidRDefault="00000000">
      <w:r>
        <w:t>________________________________________________________________________________</w:t>
      </w:r>
    </w:p>
    <w:p w14:paraId="7F0DEA86" w14:textId="77777777" w:rsidR="002D75D6" w:rsidRDefault="002D75D6"/>
    <w:p w14:paraId="53EB01C0" w14:textId="77777777" w:rsidR="002D75D6" w:rsidRDefault="00000000">
      <w:pPr>
        <w:pStyle w:val="Heading2"/>
      </w:pPr>
      <w:r>
        <w:t>**Step 11: Count Scores - Main Effects**</w:t>
      </w:r>
    </w:p>
    <w:p w14:paraId="79AF1251" w14:textId="77777777" w:rsidR="002D75D6" w:rsidRDefault="002D75D6"/>
    <w:p w14:paraId="4C5E9906" w14:textId="77777777" w:rsidR="002D75D6" w:rsidRDefault="00000000">
      <w:r>
        <w:t xml:space="preserve">This is where the actual scoring happens! Let's dive deep into </w:t>
      </w:r>
      <w:r>
        <w:rPr>
          <w:rFonts w:ascii="Consolas" w:hAnsi="Consolas"/>
          <w:sz w:val="18"/>
        </w:rPr>
        <w:t>countScore()</w:t>
      </w:r>
      <w:r>
        <w:t>.</w:t>
      </w:r>
    </w:p>
    <w:p w14:paraId="64214EB9" w14:textId="77777777" w:rsidR="002D75D6" w:rsidRDefault="002D75D6"/>
    <w:p w14:paraId="6CD5FD59" w14:textId="77777777" w:rsidR="002D75D6" w:rsidRDefault="00000000">
      <w:pPr>
        <w:pStyle w:val="Heading3"/>
      </w:pPr>
      <w:r>
        <w:t>**Where:** `gamcoach-ui/src/ebm/gamcoach.js`, lines 176-278</w:t>
      </w:r>
    </w:p>
    <w:p w14:paraId="68653FFB" w14:textId="77777777" w:rsidR="002D75D6" w:rsidRDefault="002D75D6"/>
    <w:p w14:paraId="0F547BBE" w14:textId="77777777" w:rsidR="002D75D6" w:rsidRDefault="00000000">
      <w:pPr>
        <w:pStyle w:val="Heading3"/>
      </w:pPr>
      <w:r>
        <w:t>**Function Overview:**</w:t>
      </w:r>
    </w:p>
    <w:p w14:paraId="371BEFA8" w14:textId="77777777" w:rsidR="002D75D6" w:rsidRDefault="002D75D6"/>
    <w:p w14:paraId="45C5CC6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countScore(sample) {</w:t>
      </w:r>
    </w:p>
    <w:p w14:paraId="503EA8F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binScores = {};</w:t>
      </w:r>
    </w:p>
    <w:p w14:paraId="0EE4CBA6" w14:textId="77777777" w:rsidR="002D75D6" w:rsidRDefault="002D75D6">
      <w:pPr>
        <w:pStyle w:val="IntenseQuote"/>
        <w:spacing w:before="0" w:after="0"/>
      </w:pPr>
    </w:p>
    <w:p w14:paraId="7A65507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PART 1: Encode categorical strings to integers (lines 180-195)</w:t>
      </w:r>
    </w:p>
    <w:p w14:paraId="1BCC785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encodedSample = sample.slice();</w:t>
      </w:r>
    </w:p>
    <w:p w14:paraId="0E31615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encoding logic ...</w:t>
      </w:r>
    </w:p>
    <w:p w14:paraId="17714318" w14:textId="77777777" w:rsidR="002D75D6" w:rsidRDefault="002D75D6">
      <w:pPr>
        <w:pStyle w:val="IntenseQuote"/>
        <w:spacing w:before="0" w:after="0"/>
      </w:pPr>
    </w:p>
    <w:p w14:paraId="6F27B16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PART 2: Calculate MAIN EFFECT scores (lines 197-227)</w:t>
      </w:r>
    </w:p>
    <w:p w14:paraId="60CEAE4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for (let j = 0; j &lt; encodedSample.length; j++) {</w:t>
      </w:r>
    </w:p>
    <w:p w14:paraId="7400305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... lookup score for each feature ...</w:t>
      </w:r>
    </w:p>
    <w:p w14:paraId="464C021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</w:t>
      </w:r>
    </w:p>
    <w:p w14:paraId="6CF980C6" w14:textId="77777777" w:rsidR="002D75D6" w:rsidRDefault="002D75D6">
      <w:pPr>
        <w:pStyle w:val="IntenseQuote"/>
        <w:spacing w:before="0" w:after="0"/>
      </w:pPr>
    </w:p>
    <w:p w14:paraId="3ACE2A4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PART 3: Calculate INTERACTION EFFECT scores (lines 229-276)</w:t>
      </w:r>
    </w:p>
    <w:p w14:paraId="1238096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for (let j = 0; j &lt; this.interactionIndexes.length; j++) {</w:t>
      </w:r>
    </w:p>
    <w:p w14:paraId="0ACDB60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... lookup interaction scores ...</w:t>
      </w:r>
    </w:p>
    <w:p w14:paraId="10CDA6F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</w:t>
      </w:r>
    </w:p>
    <w:p w14:paraId="3C8B9CA3" w14:textId="77777777" w:rsidR="002D75D6" w:rsidRDefault="002D75D6">
      <w:pPr>
        <w:pStyle w:val="IntenseQuote"/>
        <w:spacing w:before="0" w:after="0"/>
      </w:pPr>
    </w:p>
    <w:p w14:paraId="5304EE8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return binScores;</w:t>
      </w:r>
    </w:p>
    <w:p w14:paraId="7F40B98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7119E76C" w14:textId="77777777" w:rsidR="002D75D6" w:rsidRDefault="002D75D6"/>
    <w:p w14:paraId="09D01EC9" w14:textId="77777777" w:rsidR="002D75D6" w:rsidRDefault="00000000">
      <w:r>
        <w:t>________________________________________________________________________________</w:t>
      </w:r>
    </w:p>
    <w:p w14:paraId="1039C4F0" w14:textId="77777777" w:rsidR="002D75D6" w:rsidRDefault="002D75D6"/>
    <w:p w14:paraId="1344DC58" w14:textId="77777777" w:rsidR="002D75D6" w:rsidRDefault="00000000">
      <w:pPr>
        <w:pStyle w:val="Heading3"/>
      </w:pPr>
      <w:r>
        <w:t>**PART 1: Encode Categorical Features**</w:t>
      </w:r>
    </w:p>
    <w:p w14:paraId="53C5D570" w14:textId="77777777" w:rsidR="002D75D6" w:rsidRDefault="002D75D6"/>
    <w:p w14:paraId="679A0FBD" w14:textId="77777777" w:rsidR="002D75D6" w:rsidRDefault="00000000">
      <w:r>
        <w:rPr>
          <w:b/>
        </w:rPr>
        <w:t>Lines 180-195:</w:t>
      </w:r>
    </w:p>
    <w:p w14:paraId="1C5AAEA3" w14:textId="77777777" w:rsidR="002D75D6" w:rsidRDefault="002D75D6"/>
    <w:p w14:paraId="5DEA690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let encodedSample = sample.slice();</w:t>
      </w:r>
    </w:p>
    <w:p w14:paraId="04CCD64B" w14:textId="77777777" w:rsidR="002D75D6" w:rsidRDefault="002D75D6">
      <w:pPr>
        <w:pStyle w:val="IntenseQuote"/>
        <w:spacing w:before="0" w:after="0"/>
      </w:pPr>
    </w:p>
    <w:p w14:paraId="4145A20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for (let j = 0; j &lt; sample.length; j++) {</w:t>
      </w:r>
    </w:p>
    <w:p w14:paraId="2766F6B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if (this.featureTypes[j] === 'categorical') {</w:t>
      </w:r>
    </w:p>
    <w:p w14:paraId="3414699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let curEncoder = this.labelEncoder[this.featureNames[j]];</w:t>
      </w:r>
    </w:p>
    <w:p w14:paraId="0E243AF3" w14:textId="77777777" w:rsidR="002D75D6" w:rsidRDefault="002D75D6">
      <w:pPr>
        <w:pStyle w:val="IntenseQuote"/>
        <w:spacing w:before="0" w:after="0"/>
      </w:pPr>
    </w:p>
    <w:p w14:paraId="1EF6356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if (curEncoder[sample[j]] !== undefined) {</w:t>
      </w:r>
    </w:p>
    <w:p w14:paraId="666A671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encodedSample[j] = parseInt(curEncoder[sample[j]], 10);</w:t>
      </w:r>
    </w:p>
    <w:p w14:paraId="1B018E3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 else {</w:t>
      </w:r>
    </w:p>
    <w:p w14:paraId="25B9719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// Unseen level =&gt; 0 score</w:t>
      </w:r>
    </w:p>
    <w:p w14:paraId="56470AF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encodedSample[j] = 0;</w:t>
      </w:r>
    </w:p>
    <w:p w14:paraId="7E7B80A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</w:t>
      </w:r>
    </w:p>
    <w:p w14:paraId="6303CDA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</w:t>
      </w:r>
    </w:p>
    <w:p w14:paraId="23F6507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3B79F7A4" w14:textId="77777777" w:rsidR="002D75D6" w:rsidRDefault="002D75D6"/>
    <w:p w14:paraId="511E2592" w14:textId="77777777" w:rsidR="002D75D6" w:rsidRDefault="00000000">
      <w:r>
        <w:rPr>
          <w:b/>
        </w:rPr>
        <w:t>Purpose:</w:t>
      </w:r>
      <w:r>
        <w:t xml:space="preserve"> Convert categorical strings back to integer IDs for lookup.</w:t>
      </w:r>
    </w:p>
    <w:p w14:paraId="0C942776" w14:textId="77777777" w:rsidR="002D75D6" w:rsidRDefault="002D75D6"/>
    <w:p w14:paraId="2ABA900B" w14:textId="77777777" w:rsidR="002D75D6" w:rsidRDefault="00000000">
      <w:r>
        <w:rPr>
          <w:b/>
        </w:rPr>
        <w:t>Wait, didn't we already encode in Step 8?</w:t>
      </w:r>
    </w:p>
    <w:p w14:paraId="5234B5FC" w14:textId="77777777" w:rsidR="002D75D6" w:rsidRDefault="00000000">
      <w:pPr>
        <w:pStyle w:val="ListBullet"/>
      </w:pPr>
      <w:r>
        <w:t>In Step 8: We decoded IDs → Strings (for EBM input)</w:t>
      </w:r>
    </w:p>
    <w:p w14:paraId="4B366308" w14:textId="77777777" w:rsidR="002D75D6" w:rsidRDefault="00000000">
      <w:pPr>
        <w:pStyle w:val="ListBullet"/>
      </w:pPr>
      <w:r>
        <w:t>Now: We encode Strings → IDs (for bin lookup)</w:t>
      </w:r>
    </w:p>
    <w:p w14:paraId="0082059F" w14:textId="77777777" w:rsidR="002D75D6" w:rsidRDefault="002D75D6"/>
    <w:p w14:paraId="171E64D4" w14:textId="77777777" w:rsidR="002D75D6" w:rsidRDefault="00000000">
      <w:r>
        <w:rPr>
          <w:b/>
        </w:rPr>
        <w:t>Why this round-trip?</w:t>
      </w:r>
    </w:p>
    <w:p w14:paraId="040ED81C" w14:textId="77777777" w:rsidR="002D75D6" w:rsidRDefault="00000000">
      <w:pPr>
        <w:pStyle w:val="ListBullet"/>
      </w:pPr>
      <w:r>
        <w:t>EBM model stores categorical data as strings internally</w:t>
      </w:r>
    </w:p>
    <w:p w14:paraId="488566E7" w14:textId="77777777" w:rsidR="002D75D6" w:rsidRDefault="00000000">
      <w:pPr>
        <w:pStyle w:val="ListBullet"/>
      </w:pPr>
      <w:r>
        <w:t>Bin lookups use integer indices</w:t>
      </w:r>
    </w:p>
    <w:p w14:paraId="40C97B01" w14:textId="77777777" w:rsidR="002D75D6" w:rsidRDefault="00000000">
      <w:pPr>
        <w:pStyle w:val="ListBullet"/>
      </w:pPr>
      <w:r>
        <w:t>This ensures compatibility</w:t>
      </w:r>
    </w:p>
    <w:p w14:paraId="0C80B7AC" w14:textId="77777777" w:rsidR="002D75D6" w:rsidRDefault="002D75D6"/>
    <w:p w14:paraId="411300F3" w14:textId="77777777" w:rsidR="002D75D6" w:rsidRDefault="00000000">
      <w:pPr>
        <w:pStyle w:val="Heading4"/>
      </w:pPr>
      <w:r>
        <w:t>**Example: `term` feature**</w:t>
      </w:r>
    </w:p>
    <w:p w14:paraId="11183E5A" w14:textId="77777777" w:rsidR="002D75D6" w:rsidRDefault="002D75D6"/>
    <w:p w14:paraId="6A1CAE87" w14:textId="77777777" w:rsidR="002D75D6" w:rsidRDefault="00000000">
      <w:r>
        <w:rPr>
          <w:b/>
        </w:rPr>
        <w:t>Input:</w:t>
      </w:r>
    </w:p>
    <w:p w14:paraId="696054D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>sample[1] = '36 months'</w:t>
      </w:r>
    </w:p>
    <w:p w14:paraId="2FA3E09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this.featureTypes[1] = 'categorical'</w:t>
      </w:r>
    </w:p>
    <w:p w14:paraId="3CEB35C7" w14:textId="77777777" w:rsidR="002D75D6" w:rsidRDefault="002D75D6"/>
    <w:p w14:paraId="267AECFC" w14:textId="77777777" w:rsidR="002D75D6" w:rsidRDefault="00000000">
      <w:r>
        <w:rPr>
          <w:b/>
        </w:rPr>
        <w:t>Process:</w:t>
      </w:r>
    </w:p>
    <w:p w14:paraId="54E2434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j = 1</w:t>
      </w:r>
    </w:p>
    <w:p w14:paraId="073C02C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curEncoder = this.labelEncoder['term']</w:t>
      </w:r>
    </w:p>
    <w:p w14:paraId="2443CCD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curEncoder = { '36 months': '1', '60 months': '2' }</w:t>
      </w:r>
    </w:p>
    <w:p w14:paraId="5816E6B7" w14:textId="77777777" w:rsidR="002D75D6" w:rsidRDefault="002D75D6">
      <w:pPr>
        <w:pStyle w:val="IntenseQuote"/>
        <w:spacing w:before="0" w:after="0"/>
      </w:pPr>
    </w:p>
    <w:p w14:paraId="019DEFA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sample[j] = '36 months'</w:t>
      </w:r>
    </w:p>
    <w:p w14:paraId="2300504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curEncoder['36 months'] = '1'</w:t>
      </w:r>
    </w:p>
    <w:p w14:paraId="5E13C55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parseInt('1', 10) = 1</w:t>
      </w:r>
    </w:p>
    <w:p w14:paraId="3786D6B7" w14:textId="77777777" w:rsidR="002D75D6" w:rsidRDefault="002D75D6">
      <w:pPr>
        <w:pStyle w:val="IntenseQuote"/>
        <w:spacing w:before="0" w:after="0"/>
      </w:pPr>
    </w:p>
    <w:p w14:paraId="4AE7F18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encodedSample[1] = 1</w:t>
      </w:r>
    </w:p>
    <w:p w14:paraId="3F290FEC" w14:textId="77777777" w:rsidR="002D75D6" w:rsidRDefault="002D75D6"/>
    <w:p w14:paraId="2554A8B4" w14:textId="77777777" w:rsidR="002D75D6" w:rsidRDefault="00000000">
      <w:r>
        <w:rPr>
          <w:b/>
        </w:rPr>
        <w:t>Result:</w:t>
      </w:r>
    </w:p>
    <w:p w14:paraId="3BD8BE4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Before encoding:</w:t>
      </w:r>
    </w:p>
    <w:p w14:paraId="0509AA0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sample[1] = '36 months'</w:t>
      </w:r>
    </w:p>
    <w:p w14:paraId="5ECC9367" w14:textId="77777777" w:rsidR="002D75D6" w:rsidRDefault="002D75D6">
      <w:pPr>
        <w:pStyle w:val="IntenseQuote"/>
        <w:spacing w:before="0" w:after="0"/>
      </w:pPr>
    </w:p>
    <w:p w14:paraId="693FAD7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After encoding:</w:t>
      </w:r>
    </w:p>
    <w:p w14:paraId="4AEF4A6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encodedSample[1] = 1</w:t>
      </w:r>
    </w:p>
    <w:p w14:paraId="59075CBD" w14:textId="77777777" w:rsidR="002D75D6" w:rsidRDefault="002D75D6"/>
    <w:p w14:paraId="0A7DA564" w14:textId="77777777" w:rsidR="002D75D6" w:rsidRDefault="00000000">
      <w:pPr>
        <w:pStyle w:val="Heading4"/>
      </w:pPr>
      <w:r>
        <w:t>**Full Encoded Sample:**</w:t>
      </w:r>
    </w:p>
    <w:p w14:paraId="113EA1EE" w14:textId="77777777" w:rsidR="002D75D6" w:rsidRDefault="002D75D6"/>
    <w:p w14:paraId="2AD6EE92" w14:textId="77777777" w:rsidR="002D75D6" w:rsidRDefault="00000000">
      <w:r>
        <w:t>After encoding, categorical features are integers:</w:t>
      </w:r>
    </w:p>
    <w:p w14:paraId="128B18FB" w14:textId="77777777" w:rsidR="002D75D6" w:rsidRDefault="002D75D6"/>
    <w:p w14:paraId="7D4A02A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encodedSample = [</w:t>
      </w:r>
    </w:p>
    <w:p w14:paraId="1B55176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20000,     // loan_amnt (continuous, unchanged)</w:t>
      </w:r>
    </w:p>
    <w:p w14:paraId="2A70077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1,         // term (categorical, '36 months' → 1)</w:t>
      </w:r>
    </w:p>
    <w:p w14:paraId="26DB1E6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2,         // emp_length (categorical, '10+ years' → 2)</w:t>
      </w:r>
    </w:p>
    <w:p w14:paraId="3F2AE5E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4,         // home_ownership (categorical, 'RENT' → 4)</w:t>
      </w:r>
    </w:p>
    <w:p w14:paraId="6BC3CD5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4.7853,    // annual_inc (continuous, unchanged)</w:t>
      </w:r>
    </w:p>
    <w:p w14:paraId="51A9D32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2,         // verification_status (categorical, 'Source Verified' → 2)</w:t>
      </w:r>
    </w:p>
    <w:p w14:paraId="7B15864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3,         // purpose (categorical, 'debt_consolidation' → 3)</w:t>
      </w:r>
    </w:p>
    <w:p w14:paraId="03CE5F1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20.47,     // dti (continuous, unchanged)</w:t>
      </w:r>
    </w:p>
    <w:p w14:paraId="1F21C50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1,         // delinq_2yrs (categorical, '0' → 1)</w:t>
      </w:r>
    </w:p>
    <w:p w14:paraId="6D914E3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16,        // earliest_cr_line (continuous, unchanged)</w:t>
      </w:r>
    </w:p>
    <w:p w14:paraId="7A71E97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1,         // inq_last_6mths (categorical, '0' → 1)</w:t>
      </w:r>
    </w:p>
    <w:p w14:paraId="7F17876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11,        // open_acc (continuous, unchanged)</w:t>
      </w:r>
    </w:p>
    <w:p w14:paraId="44B335C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1,         // pub_rec (categorical, '0' → 1)</w:t>
      </w:r>
    </w:p>
    <w:p w14:paraId="2A23747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4.0414,    // revol_bal (continuous, unchanged)</w:t>
      </w:r>
    </w:p>
    <w:p w14:paraId="2D37597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57.7,      // revol_util (continuous, unchanged)</w:t>
      </w:r>
    </w:p>
    <w:p w14:paraId="3F6FDD1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21,        // total_acc (continuous, unchanged)</w:t>
      </w:r>
    </w:p>
    <w:p w14:paraId="41823B7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1,         // application_type (categorical, 'Individual' → 1)</w:t>
      </w:r>
    </w:p>
    <w:p w14:paraId="3C2FF1D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1,         // mort_acc (categorical, '0' → 1)</w:t>
      </w:r>
    </w:p>
    <w:p w14:paraId="165E768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1,         // pub_rec_bankruptcies (categorical, '0' → 1)</w:t>
      </w:r>
    </w:p>
    <w:p w14:paraId="40F5678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677        // fico_score (continuous, unchanged)</w:t>
      </w:r>
    </w:p>
    <w:p w14:paraId="21910A5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5445BDAF" w14:textId="77777777" w:rsidR="002D75D6" w:rsidRDefault="002D75D6"/>
    <w:p w14:paraId="128AD0DF" w14:textId="77777777" w:rsidR="002D75D6" w:rsidRDefault="00000000">
      <w:r>
        <w:t>________________________________________________________________________________</w:t>
      </w:r>
    </w:p>
    <w:p w14:paraId="727BBCDF" w14:textId="77777777" w:rsidR="002D75D6" w:rsidRDefault="002D75D6"/>
    <w:p w14:paraId="1009AA41" w14:textId="77777777" w:rsidR="002D75D6" w:rsidRDefault="00000000">
      <w:pPr>
        <w:pStyle w:val="Heading3"/>
      </w:pPr>
      <w:r>
        <w:t>**PART 2: Main Effect Scores**</w:t>
      </w:r>
    </w:p>
    <w:p w14:paraId="5DD5412D" w14:textId="77777777" w:rsidR="002D75D6" w:rsidRDefault="002D75D6"/>
    <w:p w14:paraId="593232B6" w14:textId="77777777" w:rsidR="002D75D6" w:rsidRDefault="00000000">
      <w:r>
        <w:rPr>
          <w:b/>
        </w:rPr>
        <w:t>Lines 197-227:</w:t>
      </w:r>
    </w:p>
    <w:p w14:paraId="75D06860" w14:textId="77777777" w:rsidR="002D75D6" w:rsidRDefault="002D75D6"/>
    <w:p w14:paraId="5741192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for (let j = 0; j &lt; encodedSample.length; j++) {</w:t>
      </w:r>
    </w:p>
    <w:p w14:paraId="776F6ED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curFeatureName = this.featureNames[j];</w:t>
      </w:r>
    </w:p>
    <w:p w14:paraId="08FC47B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curFeatureType = this.featureTypes[j];</w:t>
      </w:r>
    </w:p>
    <w:p w14:paraId="5157D2A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curFeature = encodedSample[j];</w:t>
      </w:r>
    </w:p>
    <w:p w14:paraId="313A3494" w14:textId="77777777" w:rsidR="002D75D6" w:rsidRDefault="002D75D6">
      <w:pPr>
        <w:pStyle w:val="IntenseQuote"/>
        <w:spacing w:before="0" w:after="0"/>
      </w:pPr>
    </w:p>
    <w:p w14:paraId="20FFE3A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binIndex = -1;</w:t>
      </w:r>
    </w:p>
    <w:p w14:paraId="13CDB8B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binScore = 0;</w:t>
      </w:r>
    </w:p>
    <w:p w14:paraId="56332029" w14:textId="77777777" w:rsidR="002D75D6" w:rsidRDefault="002D75D6">
      <w:pPr>
        <w:pStyle w:val="IntenseQuote"/>
        <w:spacing w:before="0" w:after="0"/>
      </w:pPr>
    </w:p>
    <w:p w14:paraId="0265B82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if (curFeatureType === 'continuous') {</w:t>
      </w:r>
    </w:p>
    <w:p w14:paraId="1355D82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(A) CONTINUOUS FEATURE</w:t>
      </w:r>
    </w:p>
    <w:p w14:paraId="5F51336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binIndex = searchSortedLowerIndex(this.binEdges[j], curFeature);</w:t>
      </w:r>
    </w:p>
    <w:p w14:paraId="492E810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binScore = this.scores[j][binIndex];</w:t>
      </w:r>
    </w:p>
    <w:p w14:paraId="1818349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 else {</w:t>
      </w:r>
    </w:p>
    <w:p w14:paraId="73A58EC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(B) CATEGORICAL FEATURE</w:t>
      </w:r>
    </w:p>
    <w:p w14:paraId="3162EB3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binIndex = this.binEdges[j].indexOf(curFeature);</w:t>
      </w:r>
    </w:p>
    <w:p w14:paraId="3AE67A1E" w14:textId="77777777" w:rsidR="002D75D6" w:rsidRDefault="002D75D6">
      <w:pPr>
        <w:pStyle w:val="IntenseQuote"/>
        <w:spacing w:before="0" w:after="0"/>
      </w:pPr>
    </w:p>
    <w:p w14:paraId="36E7A24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if (binIndex &lt; 0) {</w:t>
      </w:r>
    </w:p>
    <w:p w14:paraId="6F4914F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binScore = 0;  // Unseen level</w:t>
      </w:r>
    </w:p>
    <w:p w14:paraId="61B5669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 else {</w:t>
      </w:r>
    </w:p>
    <w:p w14:paraId="072ED26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binScore = this.scores[j][binIndex];</w:t>
      </w:r>
    </w:p>
    <w:p w14:paraId="2A49AD4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}</w:t>
      </w:r>
    </w:p>
    <w:p w14:paraId="678A498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</w:t>
      </w:r>
    </w:p>
    <w:p w14:paraId="3F347340" w14:textId="77777777" w:rsidR="002D75D6" w:rsidRDefault="002D75D6">
      <w:pPr>
        <w:pStyle w:val="IntenseQuote"/>
        <w:spacing w:before="0" w:after="0"/>
      </w:pPr>
    </w:p>
    <w:p w14:paraId="5A362D9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binScores[curFeatureName] = binScore;</w:t>
      </w:r>
    </w:p>
    <w:p w14:paraId="6B802E2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2F76A93E" w14:textId="77777777" w:rsidR="002D75D6" w:rsidRDefault="002D75D6"/>
    <w:p w14:paraId="76476FBC" w14:textId="77777777" w:rsidR="002D75D6" w:rsidRDefault="00000000">
      <w:r>
        <w:rPr>
          <w:b/>
        </w:rPr>
        <w:t>This loop processes all 19 features, calculating a score for each.</w:t>
      </w:r>
    </w:p>
    <w:p w14:paraId="2D9672B0" w14:textId="77777777" w:rsidR="002D75D6" w:rsidRDefault="002D75D6"/>
    <w:p w14:paraId="7FBA9948" w14:textId="77777777" w:rsidR="002D75D6" w:rsidRDefault="00000000">
      <w:r>
        <w:lastRenderedPageBreak/>
        <w:t>________________________________________________________________________________</w:t>
      </w:r>
    </w:p>
    <w:p w14:paraId="34976D12" w14:textId="77777777" w:rsidR="002D75D6" w:rsidRDefault="002D75D6"/>
    <w:p w14:paraId="30402694" w14:textId="77777777" w:rsidR="002D75D6" w:rsidRDefault="00000000">
      <w:pPr>
        <w:pStyle w:val="Heading4"/>
      </w:pPr>
      <w:r>
        <w:t>**Example A: Continuous Feature - `loan_amnt`**</w:t>
      </w:r>
    </w:p>
    <w:p w14:paraId="2814C9D8" w14:textId="77777777" w:rsidR="002D75D6" w:rsidRDefault="002D75D6"/>
    <w:p w14:paraId="40902149" w14:textId="77777777" w:rsidR="002D75D6" w:rsidRDefault="00000000">
      <w:r>
        <w:rPr>
          <w:b/>
        </w:rPr>
        <w:t>Iteration j=0:</w:t>
      </w:r>
    </w:p>
    <w:p w14:paraId="7459C1BC" w14:textId="77777777" w:rsidR="002D75D6" w:rsidRDefault="002D75D6"/>
    <w:p w14:paraId="326A4FC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j = 0</w:t>
      </w:r>
    </w:p>
    <w:p w14:paraId="3383FA6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curFeatureName = this.featureNames[0] = 'loan_amnt'</w:t>
      </w:r>
    </w:p>
    <w:p w14:paraId="6929610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curFeatureType = this.featureTypes[0] = 'continuous'</w:t>
      </w:r>
    </w:p>
    <w:p w14:paraId="737D660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curFeature = encodedSample[0] = 20000</w:t>
      </w:r>
    </w:p>
    <w:p w14:paraId="2CBFCB66" w14:textId="77777777" w:rsidR="002D75D6" w:rsidRDefault="002D75D6"/>
    <w:p w14:paraId="54EACC04" w14:textId="77777777" w:rsidR="002D75D6" w:rsidRDefault="00000000">
      <w:r>
        <w:rPr>
          <w:b/>
        </w:rPr>
        <w:t>Bin Edges:</w:t>
      </w:r>
    </w:p>
    <w:p w14:paraId="4EA185A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this.binEdges[0] = [</w:t>
      </w:r>
    </w:p>
    <w:p w14:paraId="2590329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0,     // Bin 0: [0, 1000)</w:t>
      </w:r>
    </w:p>
    <w:p w14:paraId="27F211D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1000,  // Bin 1: [1000, 2000)</w:t>
      </w:r>
    </w:p>
    <w:p w14:paraId="0CA435E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2000,  // Bin 2: [2000, 3000)</w:t>
      </w:r>
    </w:p>
    <w:p w14:paraId="12B4F15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3000,  // Bin 3: [3000, 4000)</w:t>
      </w:r>
    </w:p>
    <w:p w14:paraId="429AFA8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continues to 250000</w:t>
      </w:r>
    </w:p>
    <w:p w14:paraId="4E8922A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7E02F079" w14:textId="77777777" w:rsidR="002D75D6" w:rsidRDefault="002D75D6"/>
    <w:p w14:paraId="51D05EAC" w14:textId="77777777" w:rsidR="002D75D6" w:rsidRDefault="00000000">
      <w:r>
        <w:rPr>
          <w:b/>
        </w:rPr>
        <w:t>Bin Scores:</w:t>
      </w:r>
    </w:p>
    <w:p w14:paraId="41CCCB1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this.scores[0] = [</w:t>
      </w:r>
    </w:p>
    <w:p w14:paraId="6899278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0.7147,   // Score for bin 0</w:t>
      </w:r>
    </w:p>
    <w:p w14:paraId="568F040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0.7025,   // Score for bin 1</w:t>
      </w:r>
    </w:p>
    <w:p w14:paraId="479B003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0.6432,   // Score for bin 2</w:t>
      </w:r>
    </w:p>
    <w:p w14:paraId="2063751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0.4669,   // Score for bin 3</w:t>
      </w:r>
    </w:p>
    <w:p w14:paraId="228F3DD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continues</w:t>
      </w:r>
    </w:p>
    <w:p w14:paraId="6C44E03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295B4A4B" w14:textId="77777777" w:rsidR="002D75D6" w:rsidRDefault="002D75D6"/>
    <w:p w14:paraId="2E3DF9B0" w14:textId="77777777" w:rsidR="002D75D6" w:rsidRDefault="00000000">
      <w:r>
        <w:rPr>
          <w:b/>
        </w:rPr>
        <w:t>Find Bin Index:</w:t>
      </w:r>
    </w:p>
    <w:p w14:paraId="1AA091A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binIndex = searchSortedLowerIndex(this.binEdges[0], 20000)</w:t>
      </w:r>
    </w:p>
    <w:p w14:paraId="1CFFAC46" w14:textId="77777777" w:rsidR="002D75D6" w:rsidRDefault="002D75D6"/>
    <w:p w14:paraId="1780CAA8" w14:textId="77777777" w:rsidR="002D75D6" w:rsidRDefault="00000000">
      <w:r>
        <w:rPr>
          <w:b/>
        </w:rPr>
        <w:t>`searchSortedLowerIndex()` function:</w:t>
      </w:r>
    </w:p>
    <w:p w14:paraId="42EB3E9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function searchSortedLowerIndex(sorted, value) {</w:t>
      </w:r>
    </w:p>
    <w:p w14:paraId="55CDCD9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Binary search to find which bin 20000 falls into</w:t>
      </w:r>
    </w:p>
    <w:p w14:paraId="53563CA1" w14:textId="77777777" w:rsidR="002D75D6" w:rsidRDefault="002D75D6">
      <w:pPr>
        <w:pStyle w:val="IntenseQuote"/>
        <w:spacing w:before="0" w:after="0"/>
      </w:pPr>
    </w:p>
    <w:p w14:paraId="2E60CD9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// sorted = [0, 1000, 2000, 3000, ..., 250000]</w:t>
      </w:r>
    </w:p>
    <w:p w14:paraId="52BC29A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value = 20000</w:t>
      </w:r>
    </w:p>
    <w:p w14:paraId="17966839" w14:textId="77777777" w:rsidR="002D75D6" w:rsidRDefault="002D75D6">
      <w:pPr>
        <w:pStyle w:val="IntenseQuote"/>
        <w:spacing w:before="0" w:after="0"/>
      </w:pPr>
    </w:p>
    <w:p w14:paraId="00291EE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Binary search finds that:</w:t>
      </w:r>
    </w:p>
    <w:p w14:paraId="4493A01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20000 is between sorted[19] and sorted[20]</w:t>
      </w:r>
    </w:p>
    <w:p w14:paraId="6E709AB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sorted[19] = 19000</w:t>
      </w:r>
    </w:p>
    <w:p w14:paraId="70EB83D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sorted[20] = 20000</w:t>
      </w:r>
    </w:p>
    <w:p w14:paraId="162CCB29" w14:textId="77777777" w:rsidR="002D75D6" w:rsidRDefault="002D75D6">
      <w:pPr>
        <w:pStyle w:val="IntenseQuote"/>
        <w:spacing w:before="0" w:after="0"/>
      </w:pPr>
    </w:p>
    <w:p w14:paraId="4F7A9C7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Returns: 19 (the index of the lower bound)</w:t>
      </w:r>
    </w:p>
    <w:p w14:paraId="2DD1606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546BAA07" w14:textId="77777777" w:rsidR="002D75D6" w:rsidRDefault="002D75D6"/>
    <w:p w14:paraId="4166B63E" w14:textId="77777777" w:rsidR="002D75D6" w:rsidRDefault="00000000">
      <w:r>
        <w:rPr>
          <w:b/>
        </w:rPr>
        <w:t>For our value (20000):</w:t>
      </w:r>
    </w:p>
    <w:p w14:paraId="1C6A515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binIndex = 19</w:t>
      </w:r>
    </w:p>
    <w:p w14:paraId="35BFA19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This means 20000 falls into bin 19: [19000, 20000)</w:t>
      </w:r>
    </w:p>
    <w:p w14:paraId="13A70B07" w14:textId="77777777" w:rsidR="002D75D6" w:rsidRDefault="002D75D6"/>
    <w:p w14:paraId="0A5ED7F9" w14:textId="77777777" w:rsidR="002D75D6" w:rsidRDefault="00000000">
      <w:r>
        <w:rPr>
          <w:b/>
        </w:rPr>
        <w:t>Get Score:</w:t>
      </w:r>
    </w:p>
    <w:p w14:paraId="7390296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 = this.scores[0][19]</w:t>
      </w:r>
    </w:p>
    <w:p w14:paraId="7C91F66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binScore = -0.1663</w:t>
      </w:r>
    </w:p>
    <w:p w14:paraId="06A6325F" w14:textId="77777777" w:rsidR="002D75D6" w:rsidRDefault="002D75D6"/>
    <w:p w14:paraId="30E72A79" w14:textId="77777777" w:rsidR="002D75D6" w:rsidRDefault="00000000">
      <w:r>
        <w:rPr>
          <w:b/>
        </w:rPr>
        <w:t>Store Result:</w:t>
      </w:r>
    </w:p>
    <w:p w14:paraId="2F55342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binScores['loan_amnt'] = -0.1663</w:t>
      </w:r>
    </w:p>
    <w:p w14:paraId="72BDBD76" w14:textId="77777777" w:rsidR="002D75D6" w:rsidRDefault="002D75D6"/>
    <w:p w14:paraId="741A5226" w14:textId="77777777" w:rsidR="002D75D6" w:rsidRDefault="00000000">
      <w:r>
        <w:t>________________________________________________________________________________</w:t>
      </w:r>
    </w:p>
    <w:p w14:paraId="30CE666E" w14:textId="77777777" w:rsidR="002D75D6" w:rsidRDefault="002D75D6"/>
    <w:p w14:paraId="793C4FB7" w14:textId="77777777" w:rsidR="002D75D6" w:rsidRDefault="00000000">
      <w:pPr>
        <w:pStyle w:val="Heading4"/>
      </w:pPr>
      <w:r>
        <w:t>**Example B: Continuous with Transform - `annual_inc`**</w:t>
      </w:r>
    </w:p>
    <w:p w14:paraId="19CB23CE" w14:textId="77777777" w:rsidR="002D75D6" w:rsidRDefault="002D75D6"/>
    <w:p w14:paraId="21296749" w14:textId="77777777" w:rsidR="002D75D6" w:rsidRDefault="00000000">
      <w:r>
        <w:rPr>
          <w:b/>
        </w:rPr>
        <w:t>Iteration j=4:</w:t>
      </w:r>
    </w:p>
    <w:p w14:paraId="4C6C2001" w14:textId="77777777" w:rsidR="002D75D6" w:rsidRDefault="002D75D6"/>
    <w:p w14:paraId="6B14A0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j = 4</w:t>
      </w:r>
    </w:p>
    <w:p w14:paraId="116F7B4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curFeatureName = 'annual_inc'</w:t>
      </w:r>
    </w:p>
    <w:p w14:paraId="7CD8DC9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curFeatureType = 'continuous'</w:t>
      </w:r>
    </w:p>
    <w:p w14:paraId="26941EA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curFeature = 4.7853  // Already log10 transformed!</w:t>
      </w:r>
    </w:p>
    <w:p w14:paraId="1B686EFE" w14:textId="77777777" w:rsidR="002D75D6" w:rsidRDefault="002D75D6"/>
    <w:p w14:paraId="1076D1F4" w14:textId="77777777" w:rsidR="002D75D6" w:rsidRDefault="00000000">
      <w:r>
        <w:rPr>
          <w:b/>
        </w:rPr>
        <w:t>Bin Edges (in log10 space):</w:t>
      </w:r>
    </w:p>
    <w:p w14:paraId="396142A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>this.binEdges[4] = [</w:t>
      </w:r>
    </w:p>
    <w:p w14:paraId="6346BF4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3.4771,  // log10(3000)</w:t>
      </w:r>
    </w:p>
    <w:p w14:paraId="2C260DD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4.1463,  // log10(14000)</w:t>
      </w:r>
    </w:p>
    <w:p w14:paraId="4AEDF0A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4.2028,  // log10(15950)</w:t>
      </w:r>
    </w:p>
    <w:p w14:paraId="2535568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4.2540,  // log10(17940)</w:t>
      </w:r>
    </w:p>
    <w:p w14:paraId="0A459DE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4.3009,  // log10(20000)</w:t>
      </w:r>
    </w:p>
    <w:p w14:paraId="2BC6D85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continues</w:t>
      </w:r>
    </w:p>
    <w:p w14:paraId="066586E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7FF404FB" w14:textId="77777777" w:rsidR="002D75D6" w:rsidRDefault="002D75D6"/>
    <w:p w14:paraId="4F700792" w14:textId="77777777" w:rsidR="002D75D6" w:rsidRDefault="00000000">
      <w:r>
        <w:rPr>
          <w:b/>
        </w:rPr>
        <w:t>Find Bin:</w:t>
      </w:r>
    </w:p>
    <w:p w14:paraId="17DF459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curFeature = 4.7853</w:t>
      </w:r>
    </w:p>
    <w:p w14:paraId="6B7D1AED" w14:textId="77777777" w:rsidR="002D75D6" w:rsidRDefault="002D75D6">
      <w:pPr>
        <w:pStyle w:val="IntenseQuote"/>
        <w:spacing w:before="0" w:after="0"/>
      </w:pPr>
    </w:p>
    <w:p w14:paraId="397EDFF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Binary search:</w:t>
      </w:r>
    </w:p>
    <w:p w14:paraId="5363204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4.7853 falls between binEdges[4] and binEdges[5]</w:t>
      </w:r>
    </w:p>
    <w:p w14:paraId="1CD964C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binEdges[4] = 4.3009</w:t>
      </w:r>
    </w:p>
    <w:p w14:paraId="5AFC409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binEdges[5] = 4.8015 (approximately)</w:t>
      </w:r>
    </w:p>
    <w:p w14:paraId="1A45FACE" w14:textId="77777777" w:rsidR="002D75D6" w:rsidRDefault="002D75D6">
      <w:pPr>
        <w:pStyle w:val="IntenseQuote"/>
        <w:spacing w:before="0" w:after="0"/>
      </w:pPr>
    </w:p>
    <w:p w14:paraId="09B37B8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binIndex = 4</w:t>
      </w:r>
    </w:p>
    <w:p w14:paraId="45973AA5" w14:textId="77777777" w:rsidR="002D75D6" w:rsidRDefault="002D75D6"/>
    <w:p w14:paraId="55B199CA" w14:textId="77777777" w:rsidR="002D75D6" w:rsidRDefault="00000000">
      <w:r>
        <w:rPr>
          <w:b/>
        </w:rPr>
        <w:t>Get Score:</w:t>
      </w:r>
    </w:p>
    <w:p w14:paraId="1965D00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 = this.scores[4][4]</w:t>
      </w:r>
    </w:p>
    <w:p w14:paraId="71EA306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binScore = -0.0330</w:t>
      </w:r>
    </w:p>
    <w:p w14:paraId="404F9810" w14:textId="77777777" w:rsidR="002D75D6" w:rsidRDefault="002D75D6"/>
    <w:p w14:paraId="488983F1" w14:textId="77777777" w:rsidR="002D75D6" w:rsidRDefault="00000000">
      <w:r>
        <w:rPr>
          <w:b/>
        </w:rPr>
        <w:t>Store:</w:t>
      </w:r>
    </w:p>
    <w:p w14:paraId="5E977E2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binScores['annual_inc'] = -0.0330</w:t>
      </w:r>
    </w:p>
    <w:p w14:paraId="74CEA010" w14:textId="77777777" w:rsidR="002D75D6" w:rsidRDefault="002D75D6"/>
    <w:p w14:paraId="35DF6B1E" w14:textId="77777777" w:rsidR="002D75D6" w:rsidRDefault="00000000">
      <w:r>
        <w:t>________________________________________________________________________________</w:t>
      </w:r>
    </w:p>
    <w:p w14:paraId="571D278D" w14:textId="77777777" w:rsidR="002D75D6" w:rsidRDefault="002D75D6"/>
    <w:p w14:paraId="14833B45" w14:textId="77777777" w:rsidR="002D75D6" w:rsidRDefault="00000000">
      <w:pPr>
        <w:pStyle w:val="Heading4"/>
      </w:pPr>
      <w:r>
        <w:t>**Example C: Categorical Feature - `term`**</w:t>
      </w:r>
    </w:p>
    <w:p w14:paraId="098580E4" w14:textId="77777777" w:rsidR="002D75D6" w:rsidRDefault="002D75D6"/>
    <w:p w14:paraId="61AE4E7E" w14:textId="77777777" w:rsidR="002D75D6" w:rsidRDefault="00000000">
      <w:r>
        <w:rPr>
          <w:b/>
        </w:rPr>
        <w:t>Iteration j=1:</w:t>
      </w:r>
    </w:p>
    <w:p w14:paraId="7706234B" w14:textId="77777777" w:rsidR="002D75D6" w:rsidRDefault="002D75D6"/>
    <w:p w14:paraId="4184E73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j = 1</w:t>
      </w:r>
    </w:p>
    <w:p w14:paraId="22A5E87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curFeatureName = 'term'</w:t>
      </w:r>
    </w:p>
    <w:p w14:paraId="51D4EB4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curFeatureType = 'categorical'</w:t>
      </w:r>
    </w:p>
    <w:p w14:paraId="705239B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curFeature = 1  // Encoded from '36 months'</w:t>
      </w:r>
    </w:p>
    <w:p w14:paraId="1D7DDDAE" w14:textId="77777777" w:rsidR="002D75D6" w:rsidRDefault="002D75D6"/>
    <w:p w14:paraId="00AE23C6" w14:textId="77777777" w:rsidR="002D75D6" w:rsidRDefault="00000000">
      <w:r>
        <w:rPr>
          <w:b/>
        </w:rPr>
        <w:t>Bin Edges (category IDs):</w:t>
      </w:r>
    </w:p>
    <w:p w14:paraId="339F01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this.binEdges[1] = [1, 2]</w:t>
      </w:r>
    </w:p>
    <w:p w14:paraId="761AA8C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1 = '36 months'</w:t>
      </w:r>
    </w:p>
    <w:p w14:paraId="77C90BE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2 = '60 months'</w:t>
      </w:r>
    </w:p>
    <w:p w14:paraId="76D9A076" w14:textId="77777777" w:rsidR="002D75D6" w:rsidRDefault="002D75D6"/>
    <w:p w14:paraId="15EDB419" w14:textId="77777777" w:rsidR="002D75D6" w:rsidRDefault="00000000">
      <w:r>
        <w:rPr>
          <w:b/>
        </w:rPr>
        <w:t>Bin Scores:</w:t>
      </w:r>
    </w:p>
    <w:p w14:paraId="5B22E5D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this.scores[1] = [</w:t>
      </w:r>
    </w:p>
    <w:p w14:paraId="64D8633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0.2201,   // Score for '36 months' (ID 1)</w:t>
      </w:r>
    </w:p>
    <w:p w14:paraId="5C63F7D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-0.1337   // Score for '60 months' (ID 2)</w:t>
      </w:r>
    </w:p>
    <w:p w14:paraId="02280DC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55A4A1B8" w14:textId="77777777" w:rsidR="002D75D6" w:rsidRDefault="002D75D6"/>
    <w:p w14:paraId="27DCEC4F" w14:textId="77777777" w:rsidR="002D75D6" w:rsidRDefault="00000000">
      <w:r>
        <w:rPr>
          <w:b/>
        </w:rPr>
        <w:t>Find Bin:</w:t>
      </w:r>
    </w:p>
    <w:p w14:paraId="616262B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binIndex = this.binEdges[1].indexOf(1)</w:t>
      </w:r>
    </w:p>
    <w:p w14:paraId="16722CC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Searches [1, 2] for value 1</w:t>
      </w:r>
    </w:p>
    <w:p w14:paraId="352B778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 0 (first position)</w:t>
      </w:r>
    </w:p>
    <w:p w14:paraId="5F961FBB" w14:textId="77777777" w:rsidR="002D75D6" w:rsidRDefault="002D75D6"/>
    <w:p w14:paraId="1D4C3C07" w14:textId="77777777" w:rsidR="002D75D6" w:rsidRDefault="00000000">
      <w:r>
        <w:rPr>
          <w:b/>
        </w:rPr>
        <w:t>Get Score:</w:t>
      </w:r>
    </w:p>
    <w:p w14:paraId="10A78C0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 = this.scores[1][0]</w:t>
      </w:r>
    </w:p>
    <w:p w14:paraId="06B36D7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binScore = 0.2201</w:t>
      </w:r>
    </w:p>
    <w:p w14:paraId="2C7C2DCD" w14:textId="77777777" w:rsidR="002D75D6" w:rsidRDefault="002D75D6"/>
    <w:p w14:paraId="32F5DFB3" w14:textId="77777777" w:rsidR="002D75D6" w:rsidRDefault="00000000">
      <w:r>
        <w:rPr>
          <w:b/>
        </w:rPr>
        <w:t>Store:</w:t>
      </w:r>
    </w:p>
    <w:p w14:paraId="1D93A1C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binScores['term'] = 0.2201</w:t>
      </w:r>
    </w:p>
    <w:p w14:paraId="43B241A2" w14:textId="77777777" w:rsidR="002D75D6" w:rsidRDefault="002D75D6"/>
    <w:p w14:paraId="288CC4BC" w14:textId="77777777" w:rsidR="002D75D6" w:rsidRDefault="00000000">
      <w:r>
        <w:t>________________________________________________________________________________</w:t>
      </w:r>
    </w:p>
    <w:p w14:paraId="3B6434D1" w14:textId="77777777" w:rsidR="002D75D6" w:rsidRDefault="002D75D6"/>
    <w:p w14:paraId="0E4B0B92" w14:textId="77777777" w:rsidR="002D75D6" w:rsidRDefault="00000000">
      <w:pPr>
        <w:pStyle w:val="Heading4"/>
      </w:pPr>
      <w:r>
        <w:t>**All Main Effect Scores:**</w:t>
      </w:r>
    </w:p>
    <w:p w14:paraId="7007AB1D" w14:textId="77777777" w:rsidR="002D75D6" w:rsidRDefault="002D75D6"/>
    <w:p w14:paraId="713C77E2" w14:textId="77777777" w:rsidR="002D75D6" w:rsidRDefault="00000000">
      <w:r>
        <w:t>After processing all 19 features:</w:t>
      </w:r>
    </w:p>
    <w:p w14:paraId="37D01F26" w14:textId="77777777" w:rsidR="002D75D6" w:rsidRDefault="002D75D6"/>
    <w:p w14:paraId="4647CCF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binScores = {</w:t>
      </w:r>
    </w:p>
    <w:p w14:paraId="4B90247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'loan_amnt': -0.1663,</w:t>
      </w:r>
    </w:p>
    <w:p w14:paraId="73D383D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'term': 0.2201,</w:t>
      </w:r>
    </w:p>
    <w:p w14:paraId="1475485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'emp_length': -0.0508,</w:t>
      </w:r>
    </w:p>
    <w:p w14:paraId="7265E46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'home_ownership': -0.1447,</w:t>
      </w:r>
    </w:p>
    <w:p w14:paraId="49F96F8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'annual_inc': -0.0330,</w:t>
      </w:r>
    </w:p>
    <w:p w14:paraId="013996E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'verification_status': -0.0515,</w:t>
      </w:r>
    </w:p>
    <w:p w14:paraId="195E8FC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'purpose': -0.0018,</w:t>
      </w:r>
    </w:p>
    <w:p w14:paraId="5BBEB52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'dti': -0.0281,</w:t>
      </w:r>
    </w:p>
    <w:p w14:paraId="3E38D28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'delinq_2yrs': 0.0107,</w:t>
      </w:r>
    </w:p>
    <w:p w14:paraId="24F0708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'earliest_cr_line': -0.0059,</w:t>
      </w:r>
    </w:p>
    <w:p w14:paraId="371A112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'inq_last_6mths': 0.1358,</w:t>
      </w:r>
    </w:p>
    <w:p w14:paraId="7E11201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'open_acc': -0.0227,</w:t>
      </w:r>
    </w:p>
    <w:p w14:paraId="720A110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'pub_rec': 0.0157,</w:t>
      </w:r>
    </w:p>
    <w:p w14:paraId="073B928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'revol_bal': 0.0050,</w:t>
      </w:r>
    </w:p>
    <w:p w14:paraId="137046C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'revol_util': 0.0060,</w:t>
      </w:r>
    </w:p>
    <w:p w14:paraId="55588AC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'total_acc': 0.0162,</w:t>
      </w:r>
    </w:p>
    <w:p w14:paraId="40CFB9A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'application_type': -0.0008,</w:t>
      </w:r>
    </w:p>
    <w:p w14:paraId="7C11DD3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'mort_acc': -0.0938,</w:t>
      </w:r>
    </w:p>
    <w:p w14:paraId="54612F0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'pub_rec_bankruptcies': 0.0052,</w:t>
      </w:r>
    </w:p>
    <w:p w14:paraId="2F55C62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'fico_score': -0.1748</w:t>
      </w:r>
    </w:p>
    <w:p w14:paraId="089ECEB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4F6DC79B" w14:textId="77777777" w:rsidR="002D75D6" w:rsidRDefault="002D75D6"/>
    <w:p w14:paraId="418F5FD2" w14:textId="77777777" w:rsidR="002D75D6" w:rsidRDefault="00000000">
      <w:r>
        <w:t>________________________________________________________________________________</w:t>
      </w:r>
    </w:p>
    <w:p w14:paraId="345BE550" w14:textId="77777777" w:rsidR="002D75D6" w:rsidRDefault="002D75D6"/>
    <w:p w14:paraId="447908BA" w14:textId="77777777" w:rsidR="002D75D6" w:rsidRDefault="00000000">
      <w:pPr>
        <w:pStyle w:val="Heading2"/>
      </w:pPr>
      <w:r>
        <w:t>**Step 12: Count Scores - Interaction Effects**</w:t>
      </w:r>
    </w:p>
    <w:p w14:paraId="7250992A" w14:textId="77777777" w:rsidR="002D75D6" w:rsidRDefault="002D75D6"/>
    <w:p w14:paraId="1910D90B" w14:textId="77777777" w:rsidR="002D75D6" w:rsidRDefault="00000000">
      <w:r>
        <w:t xml:space="preserve">Interaction effects capture how two features </w:t>
      </w:r>
      <w:r>
        <w:rPr>
          <w:b/>
        </w:rPr>
        <w:t>together</w:t>
      </w:r>
      <w:r>
        <w:t xml:space="preserve"> influence the prediction beyond their individual effects.</w:t>
      </w:r>
    </w:p>
    <w:p w14:paraId="36634D58" w14:textId="77777777" w:rsidR="002D75D6" w:rsidRDefault="002D75D6"/>
    <w:p w14:paraId="1A9AF459" w14:textId="77777777" w:rsidR="002D75D6" w:rsidRDefault="00000000">
      <w:pPr>
        <w:pStyle w:val="Heading3"/>
      </w:pPr>
      <w:r>
        <w:t>**PART 3: Interaction Effect Scores**</w:t>
      </w:r>
    </w:p>
    <w:p w14:paraId="459CC9D5" w14:textId="77777777" w:rsidR="002D75D6" w:rsidRDefault="002D75D6"/>
    <w:p w14:paraId="2AF7BF81" w14:textId="77777777" w:rsidR="002D75D6" w:rsidRDefault="00000000">
      <w:r>
        <w:rPr>
          <w:b/>
        </w:rPr>
        <w:t>Lines 229-276:</w:t>
      </w:r>
    </w:p>
    <w:p w14:paraId="7D7A8A81" w14:textId="77777777" w:rsidR="002D75D6" w:rsidRDefault="002D75D6"/>
    <w:p w14:paraId="6120847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for (let j = 0; j &lt; this.interactionIndexes.length; j++) {</w:t>
      </w:r>
    </w:p>
    <w:p w14:paraId="378721D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curIndexes = this.interactionIndexes[j];</w:t>
      </w:r>
    </w:p>
    <w:p w14:paraId="562A6064" w14:textId="77777777" w:rsidR="002D75D6" w:rsidRDefault="002D75D6">
      <w:pPr>
        <w:pStyle w:val="IntenseQuote"/>
        <w:spacing w:before="0" w:after="0"/>
      </w:pPr>
    </w:p>
    <w:p w14:paraId="32C0BF0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Get names and types</w:t>
      </w:r>
    </w:p>
    <w:p w14:paraId="276C920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name1 = this.featureNames[curIndexes[0]];</w:t>
      </w:r>
    </w:p>
    <w:p w14:paraId="0B2B22B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name2 = this.featureNames[curIndexes[1]];</w:t>
      </w:r>
    </w:p>
    <w:p w14:paraId="10E05A5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type1 = this.featureTypes[curIndexes[0]];</w:t>
      </w:r>
    </w:p>
    <w:p w14:paraId="09F79A5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type2 = this.featureTypes[curIndexes[1]];</w:t>
      </w:r>
    </w:p>
    <w:p w14:paraId="7AE905C5" w14:textId="77777777" w:rsidR="002D75D6" w:rsidRDefault="002D75D6">
      <w:pPr>
        <w:pStyle w:val="IntenseQuote"/>
        <w:spacing w:before="0" w:after="0"/>
      </w:pPr>
    </w:p>
    <w:p w14:paraId="588F54A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value1 = encodedSample[curIndexes[0]];</w:t>
      </w:r>
    </w:p>
    <w:p w14:paraId="0DB018F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value2 = encodedSample[curIndexes[1]];</w:t>
      </w:r>
    </w:p>
    <w:p w14:paraId="37B9697C" w14:textId="77777777" w:rsidR="002D75D6" w:rsidRDefault="002D75D6">
      <w:pPr>
        <w:pStyle w:val="IntenseQuote"/>
        <w:spacing w:before="0" w:after="0"/>
      </w:pPr>
    </w:p>
    <w:p w14:paraId="5F1079A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Find bin indices</w:t>
      </w:r>
    </w:p>
    <w:p w14:paraId="16182A6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binIndex1 = -1;</w:t>
      </w:r>
    </w:p>
    <w:p w14:paraId="381F7B5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binIndex2 = -1;</w:t>
      </w:r>
    </w:p>
    <w:p w14:paraId="2ACCD011" w14:textId="77777777" w:rsidR="002D75D6" w:rsidRDefault="002D75D6">
      <w:pPr>
        <w:pStyle w:val="IntenseQuote"/>
        <w:spacing w:before="0" w:after="0"/>
      </w:pPr>
    </w:p>
    <w:p w14:paraId="0E56ECE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if (type1 === 'continuous') {</w:t>
      </w:r>
    </w:p>
    <w:p w14:paraId="37CA18E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binIndex1 = searchSortedLowerIndex(</w:t>
      </w:r>
    </w:p>
    <w:p w14:paraId="5F2A335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this.interactionBinEdges[j][0],</w:t>
      </w:r>
    </w:p>
    <w:p w14:paraId="7100F0F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value1</w:t>
      </w:r>
    </w:p>
    <w:p w14:paraId="4C2820F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);</w:t>
      </w:r>
    </w:p>
    <w:p w14:paraId="3A84C43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 else {</w:t>
      </w:r>
    </w:p>
    <w:p w14:paraId="12679BA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binIndex1 = this.interactionBinEdges[j][0].indexOf(value1);</w:t>
      </w:r>
    </w:p>
    <w:p w14:paraId="2BCB990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</w:t>
      </w:r>
    </w:p>
    <w:p w14:paraId="3CB9A9CF" w14:textId="77777777" w:rsidR="002D75D6" w:rsidRDefault="002D75D6">
      <w:pPr>
        <w:pStyle w:val="IntenseQuote"/>
        <w:spacing w:before="0" w:after="0"/>
      </w:pPr>
    </w:p>
    <w:p w14:paraId="39B43A0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if (type2 === 'continuous') {</w:t>
      </w:r>
    </w:p>
    <w:p w14:paraId="5221D6A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binIndex2 = searchSortedLowerIndex(</w:t>
      </w:r>
    </w:p>
    <w:p w14:paraId="7733ED6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this.interactionBinEdges[j][1],</w:t>
      </w:r>
    </w:p>
    <w:p w14:paraId="1E2664A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value2</w:t>
      </w:r>
    </w:p>
    <w:p w14:paraId="41EF259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);</w:t>
      </w:r>
    </w:p>
    <w:p w14:paraId="0E81048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 else {</w:t>
      </w:r>
    </w:p>
    <w:p w14:paraId="06980C4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binIndex2 = this.interactionBinEdges[j][1].indexOf(value2);</w:t>
      </w:r>
    </w:p>
    <w:p w14:paraId="121CF4F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</w:t>
      </w:r>
    </w:p>
    <w:p w14:paraId="7BED648A" w14:textId="77777777" w:rsidR="002D75D6" w:rsidRDefault="002D75D6">
      <w:pPr>
        <w:pStyle w:val="IntenseQuote"/>
        <w:spacing w:before="0" w:after="0"/>
      </w:pPr>
    </w:p>
    <w:p w14:paraId="5D36FBA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Get interaction score</w:t>
      </w:r>
    </w:p>
    <w:p w14:paraId="21619A9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let binScore = 0;</w:t>
      </w:r>
    </w:p>
    <w:p w14:paraId="3873CFDF" w14:textId="77777777" w:rsidR="002D75D6" w:rsidRDefault="002D75D6">
      <w:pPr>
        <w:pStyle w:val="IntenseQuote"/>
        <w:spacing w:before="0" w:after="0"/>
      </w:pPr>
    </w:p>
    <w:p w14:paraId="4DFA690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if (binIndex1 &lt; 0 || binIndex2 &lt; 0) {</w:t>
      </w:r>
    </w:p>
    <w:p w14:paraId="1A9B917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binScore = 0;</w:t>
      </w:r>
    </w:p>
    <w:p w14:paraId="5D28B2A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 else {</w:t>
      </w:r>
    </w:p>
    <w:p w14:paraId="7D5BDAB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binScore = this.interactionScores[j][binIndex1][binIndex2];</w:t>
      </w:r>
    </w:p>
    <w:p w14:paraId="47E24A9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}</w:t>
      </w:r>
    </w:p>
    <w:p w14:paraId="4F55426D" w14:textId="77777777" w:rsidR="002D75D6" w:rsidRDefault="002D75D6">
      <w:pPr>
        <w:pStyle w:val="IntenseQuote"/>
        <w:spacing w:before="0" w:after="0"/>
      </w:pPr>
    </w:p>
    <w:p w14:paraId="14E21DD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binScores[`${name1} x ${name2}`] = binScore;</w:t>
      </w:r>
    </w:p>
    <w:p w14:paraId="419EF36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09ECA8C3" w14:textId="77777777" w:rsidR="002D75D6" w:rsidRDefault="002D75D6"/>
    <w:p w14:paraId="5712FB5C" w14:textId="77777777" w:rsidR="002D75D6" w:rsidRDefault="00000000">
      <w:r>
        <w:t>________________________________________________________________________________</w:t>
      </w:r>
    </w:p>
    <w:p w14:paraId="0E41CCF2" w14:textId="77777777" w:rsidR="002D75D6" w:rsidRDefault="002D75D6"/>
    <w:p w14:paraId="0D600F32" w14:textId="77777777" w:rsidR="002D75D6" w:rsidRDefault="00000000">
      <w:pPr>
        <w:pStyle w:val="Heading3"/>
      </w:pPr>
      <w:r>
        <w:t>**Interaction Model Data:**</w:t>
      </w:r>
    </w:p>
    <w:p w14:paraId="3933BC3E" w14:textId="77777777" w:rsidR="002D75D6" w:rsidRDefault="002D75D6"/>
    <w:p w14:paraId="10C9708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this.interactionIndexes = [</w:t>
      </w:r>
    </w:p>
    <w:p w14:paraId="1AEE313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[0, 13],   // loan_amnt (idx 0) x revol_bal (idx 13)</w:t>
      </w:r>
    </w:p>
    <w:p w14:paraId="3EE242A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[2, 9],    // emp_length (idx 2) x earliest_cr_line (idx 9)</w:t>
      </w:r>
    </w:p>
    <w:p w14:paraId="0924B5D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[1, 3],    // term (idx 1) x home_ownership (idx 3)</w:t>
      </w:r>
    </w:p>
    <w:p w14:paraId="6060245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7 more interactions</w:t>
      </w:r>
    </w:p>
    <w:p w14:paraId="635FCCE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6D4511A2" w14:textId="77777777" w:rsidR="002D75D6" w:rsidRDefault="002D75D6">
      <w:pPr>
        <w:pStyle w:val="IntenseQuote"/>
        <w:spacing w:before="0" w:after="0"/>
      </w:pPr>
    </w:p>
    <w:p w14:paraId="0DC271E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this.interactionBinEdges = [</w:t>
      </w:r>
    </w:p>
    <w:p w14:paraId="7797B2A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For interaction 0: loan_amnt x revol_bal</w:t>
      </w:r>
    </w:p>
    <w:p w14:paraId="11ADC2C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[</w:t>
      </w:r>
    </w:p>
    <w:p w14:paraId="52162DE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[0, 1000, 2000, ...],      // loan_amnt bins</w:t>
      </w:r>
    </w:p>
    <w:p w14:paraId="37ECAA9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[0, 0.9287, 2.1746, ...]   // revol_bal bins (log10)</w:t>
      </w:r>
    </w:p>
    <w:p w14:paraId="0D589C3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],</w:t>
      </w:r>
    </w:p>
    <w:p w14:paraId="1B6D1F5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more interactions</w:t>
      </w:r>
    </w:p>
    <w:p w14:paraId="44589CD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168568C1" w14:textId="77777777" w:rsidR="002D75D6" w:rsidRDefault="002D75D6">
      <w:pPr>
        <w:pStyle w:val="IntenseQuote"/>
        <w:spacing w:before="0" w:after="0"/>
      </w:pPr>
    </w:p>
    <w:p w14:paraId="171071A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this.interactionScores = [</w:t>
      </w:r>
    </w:p>
    <w:p w14:paraId="6CE40C3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For interaction 0: loan_amnt x revol_bal</w:t>
      </w:r>
    </w:p>
    <w:p w14:paraId="03B4CAC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[</w:t>
      </w:r>
    </w:p>
    <w:p w14:paraId="49D434C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[-0.0144, 0.0032, ...],  // Scores for loan_amnt bin 0</w:t>
      </w:r>
    </w:p>
    <w:p w14:paraId="6CFA3D4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[-0.0089, 0.0045, ...],  // Scores for loan_amnt bin 1</w:t>
      </w:r>
    </w:p>
    <w:p w14:paraId="570E2F2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// ... more bins</w:t>
      </w:r>
    </w:p>
    <w:p w14:paraId="5633BAF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],</w:t>
      </w:r>
    </w:p>
    <w:p w14:paraId="199880B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more interactions</w:t>
      </w:r>
    </w:p>
    <w:p w14:paraId="0A8F481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]</w:t>
      </w:r>
    </w:p>
    <w:p w14:paraId="35CDA978" w14:textId="77777777" w:rsidR="002D75D6" w:rsidRDefault="002D75D6"/>
    <w:p w14:paraId="2DEB37E3" w14:textId="77777777" w:rsidR="002D75D6" w:rsidRDefault="00000000">
      <w:r>
        <w:t>________________________________________________________________________________</w:t>
      </w:r>
    </w:p>
    <w:p w14:paraId="33CBCA65" w14:textId="77777777" w:rsidR="002D75D6" w:rsidRDefault="002D75D6"/>
    <w:p w14:paraId="2C2050BF" w14:textId="77777777" w:rsidR="002D75D6" w:rsidRDefault="00000000">
      <w:pPr>
        <w:pStyle w:val="Heading4"/>
      </w:pPr>
      <w:r>
        <w:t>**Example: `loan_amnt x revol_bal` Interaction**</w:t>
      </w:r>
    </w:p>
    <w:p w14:paraId="6EC670DF" w14:textId="77777777" w:rsidR="002D75D6" w:rsidRDefault="002D75D6"/>
    <w:p w14:paraId="4DE511C6" w14:textId="77777777" w:rsidR="002D75D6" w:rsidRDefault="00000000">
      <w:r>
        <w:rPr>
          <w:b/>
        </w:rPr>
        <w:t>Iteration j=0:</w:t>
      </w:r>
    </w:p>
    <w:p w14:paraId="67E7AF05" w14:textId="77777777" w:rsidR="002D75D6" w:rsidRDefault="002D75D6"/>
    <w:p w14:paraId="3E3247B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j = 0</w:t>
      </w:r>
    </w:p>
    <w:p w14:paraId="29F5AC0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curIndexes = this.interactionIndexes[0] = [0, 13]</w:t>
      </w:r>
    </w:p>
    <w:p w14:paraId="50D4F74F" w14:textId="77777777" w:rsidR="002D75D6" w:rsidRDefault="002D75D6">
      <w:pPr>
        <w:pStyle w:val="IntenseQuote"/>
        <w:spacing w:before="0" w:after="0"/>
      </w:pPr>
    </w:p>
    <w:p w14:paraId="1520741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Feature 1: loan_amnt (index 0)</w:t>
      </w:r>
    </w:p>
    <w:p w14:paraId="1912101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name1 = this.featureNames[0] = 'loan_amnt'</w:t>
      </w:r>
    </w:p>
    <w:p w14:paraId="64FF05C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type1 = this.featureTypes[0] = 'continuous'</w:t>
      </w:r>
    </w:p>
    <w:p w14:paraId="268CDC6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value1 = encodedSample[0] = 20000</w:t>
      </w:r>
    </w:p>
    <w:p w14:paraId="04F0886E" w14:textId="77777777" w:rsidR="002D75D6" w:rsidRDefault="002D75D6">
      <w:pPr>
        <w:pStyle w:val="IntenseQuote"/>
        <w:spacing w:before="0" w:after="0"/>
      </w:pPr>
    </w:p>
    <w:p w14:paraId="1AAEA71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Feature 2: revol_bal (index 13)</w:t>
      </w:r>
    </w:p>
    <w:p w14:paraId="394D3A5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name2 = this.featureNames[13] = 'revol_bal'</w:t>
      </w:r>
    </w:p>
    <w:p w14:paraId="62C396F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type2 = this.featureTypes[13] = 'continuous'</w:t>
      </w:r>
    </w:p>
    <w:p w14:paraId="04832B2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value2 = encodedSample[13] = 4.0414  // log10(11000)</w:t>
      </w:r>
    </w:p>
    <w:p w14:paraId="371BD542" w14:textId="77777777" w:rsidR="002D75D6" w:rsidRDefault="002D75D6"/>
    <w:p w14:paraId="41D10723" w14:textId="77777777" w:rsidR="002D75D6" w:rsidRDefault="00000000">
      <w:r>
        <w:rPr>
          <w:b/>
        </w:rPr>
        <w:lastRenderedPageBreak/>
        <w:t>Find Bin for loan_amnt:</w:t>
      </w:r>
    </w:p>
    <w:p w14:paraId="0B0BB27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type1 = 'continuous'</w:t>
      </w:r>
    </w:p>
    <w:p w14:paraId="5ACA5685" w14:textId="77777777" w:rsidR="002D75D6" w:rsidRDefault="002D75D6">
      <w:pPr>
        <w:pStyle w:val="IntenseQuote"/>
        <w:spacing w:before="0" w:after="0"/>
      </w:pPr>
    </w:p>
    <w:p w14:paraId="1F661D9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binIndex1 = searchSortedLowerIndex(</w:t>
      </w:r>
    </w:p>
    <w:p w14:paraId="2B8AB5B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this.interactionBinEdges[0][0],</w:t>
      </w:r>
    </w:p>
    <w:p w14:paraId="036A621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20000</w:t>
      </w:r>
    </w:p>
    <w:p w14:paraId="2340A9D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)</w:t>
      </w:r>
    </w:p>
    <w:p w14:paraId="02C0BFDB" w14:textId="77777777" w:rsidR="002D75D6" w:rsidRDefault="002D75D6">
      <w:pPr>
        <w:pStyle w:val="IntenseQuote"/>
        <w:spacing w:before="0" w:after="0"/>
      </w:pPr>
    </w:p>
    <w:p w14:paraId="378CD5C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this.interactionBinEdges[0][0] = [0, 1000, 2000, ..., 250000]</w:t>
      </w:r>
    </w:p>
    <w:p w14:paraId="30F1128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Binary search for 20000</w:t>
      </w:r>
    </w:p>
    <w:p w14:paraId="2B5F8A9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 19</w:t>
      </w:r>
    </w:p>
    <w:p w14:paraId="0B55D29A" w14:textId="77777777" w:rsidR="002D75D6" w:rsidRDefault="002D75D6"/>
    <w:p w14:paraId="767D1371" w14:textId="77777777" w:rsidR="002D75D6" w:rsidRDefault="00000000">
      <w:r>
        <w:rPr>
          <w:b/>
        </w:rPr>
        <w:t>Find Bin for revol_bal:</w:t>
      </w:r>
    </w:p>
    <w:p w14:paraId="375FCA6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type2 = 'continuous'</w:t>
      </w:r>
    </w:p>
    <w:p w14:paraId="70E521CA" w14:textId="77777777" w:rsidR="002D75D6" w:rsidRDefault="002D75D6">
      <w:pPr>
        <w:pStyle w:val="IntenseQuote"/>
        <w:spacing w:before="0" w:after="0"/>
      </w:pPr>
    </w:p>
    <w:p w14:paraId="214E480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binIndex2 = searchSortedLowerIndex(</w:t>
      </w:r>
    </w:p>
    <w:p w14:paraId="532F1CB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this.interactionBinEdges[0][1],</w:t>
      </w:r>
    </w:p>
    <w:p w14:paraId="516DC4A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4.0414</w:t>
      </w:r>
    </w:p>
    <w:p w14:paraId="7B1E975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)</w:t>
      </w:r>
    </w:p>
    <w:p w14:paraId="5FA06F18" w14:textId="77777777" w:rsidR="002D75D6" w:rsidRDefault="002D75D6">
      <w:pPr>
        <w:pStyle w:val="IntenseQuote"/>
        <w:spacing w:before="0" w:after="0"/>
      </w:pPr>
    </w:p>
    <w:p w14:paraId="28D2D60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this.interactionBinEdges[0][1] = [0, 0.9287, 2.1746, 2.5321, ...]</w:t>
      </w:r>
    </w:p>
    <w:p w14:paraId="3B6A342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Binary search for 4.0414</w:t>
      </w:r>
    </w:p>
    <w:p w14:paraId="74603D1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Returns: 13 (approximately)</w:t>
      </w:r>
    </w:p>
    <w:p w14:paraId="2B14BC01" w14:textId="77777777" w:rsidR="002D75D6" w:rsidRDefault="002D75D6"/>
    <w:p w14:paraId="557D369F" w14:textId="77777777" w:rsidR="002D75D6" w:rsidRDefault="00000000">
      <w:r>
        <w:rPr>
          <w:b/>
        </w:rPr>
        <w:t>Get Interaction Score:</w:t>
      </w:r>
    </w:p>
    <w:p w14:paraId="3FA55DC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 = this.interactionScores[0][19][13]</w:t>
      </w:r>
    </w:p>
    <w:p w14:paraId="460CA531" w14:textId="77777777" w:rsidR="002D75D6" w:rsidRDefault="002D75D6">
      <w:pPr>
        <w:pStyle w:val="IntenseQuote"/>
        <w:spacing w:before="0" w:after="0"/>
      </w:pPr>
    </w:p>
    <w:p w14:paraId="6E2A1E3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This is a 2D lookup:</w:t>
      </w:r>
    </w:p>
    <w:p w14:paraId="60D626E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Row 19 (loan_amnt bin)</w:t>
      </w:r>
    </w:p>
    <w:p w14:paraId="129E6C2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Column 13 (revol_bal bin)</w:t>
      </w:r>
    </w:p>
    <w:p w14:paraId="62A86CB5" w14:textId="77777777" w:rsidR="002D75D6" w:rsidRDefault="002D75D6">
      <w:pPr>
        <w:pStyle w:val="IntenseQuote"/>
        <w:spacing w:before="0" w:after="0"/>
      </w:pPr>
    </w:p>
    <w:p w14:paraId="725F59B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 = -0.0433</w:t>
      </w:r>
    </w:p>
    <w:p w14:paraId="4F015B8E" w14:textId="77777777" w:rsidR="002D75D6" w:rsidRDefault="002D75D6"/>
    <w:p w14:paraId="02223885" w14:textId="77777777" w:rsidR="002D75D6" w:rsidRDefault="00000000">
      <w:r>
        <w:rPr>
          <w:b/>
        </w:rPr>
        <w:t>Store:</w:t>
      </w:r>
    </w:p>
    <w:p w14:paraId="75DF094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binScores['loan_amnt x revol_bal'] = -0.0433</w:t>
      </w:r>
    </w:p>
    <w:p w14:paraId="0874B7A7" w14:textId="77777777" w:rsidR="002D75D6" w:rsidRDefault="002D75D6"/>
    <w:p w14:paraId="00B642A3" w14:textId="77777777" w:rsidR="002D75D6" w:rsidRDefault="00000000">
      <w:r>
        <w:rPr>
          <w:b/>
        </w:rPr>
        <w:t>Interpretation:</w:t>
      </w:r>
    </w:p>
    <w:p w14:paraId="6B2706D5" w14:textId="77777777" w:rsidR="002D75D6" w:rsidRDefault="00000000">
      <w:pPr>
        <w:pStyle w:val="ListBullet"/>
      </w:pPr>
      <w:r>
        <w:t>`loan_amnt` alone contributes: -0.1663</w:t>
      </w:r>
    </w:p>
    <w:p w14:paraId="533E0C3F" w14:textId="77777777" w:rsidR="002D75D6" w:rsidRDefault="00000000">
      <w:pPr>
        <w:pStyle w:val="ListBullet"/>
      </w:pPr>
      <w:r>
        <w:t>`revol_bal` alone contributes: 0.0050</w:t>
      </w:r>
    </w:p>
    <w:p w14:paraId="0E689D70" w14:textId="77777777" w:rsidR="002D75D6" w:rsidRDefault="00000000">
      <w:pPr>
        <w:pStyle w:val="ListBullet"/>
      </w:pPr>
      <w:r>
        <w:lastRenderedPageBreak/>
        <w:t>Their interaction contributes: -0.0433</w:t>
      </w:r>
    </w:p>
    <w:p w14:paraId="5E6C8F47" w14:textId="77777777" w:rsidR="002D75D6" w:rsidRDefault="00000000">
      <w:pPr>
        <w:pStyle w:val="ListBullet"/>
      </w:pPr>
      <w:r>
        <w:t>**Total effect:** -0.1663 + 0.0050 + (-0.0433) = -0.2046</w:t>
      </w:r>
    </w:p>
    <w:p w14:paraId="05C17C79" w14:textId="77777777" w:rsidR="002D75D6" w:rsidRDefault="002D75D6"/>
    <w:p w14:paraId="6AD0F416" w14:textId="77777777" w:rsidR="002D75D6" w:rsidRDefault="00000000">
      <w:r>
        <w:t>________________________________________________________________________________</w:t>
      </w:r>
    </w:p>
    <w:p w14:paraId="6D30F0CB" w14:textId="77777777" w:rsidR="002D75D6" w:rsidRDefault="002D75D6"/>
    <w:p w14:paraId="09927EE1" w14:textId="77777777" w:rsidR="002D75D6" w:rsidRDefault="00000000">
      <w:pPr>
        <w:pStyle w:val="Heading4"/>
      </w:pPr>
      <w:r>
        <w:t>**Example: `term x home_ownership` Interaction**</w:t>
      </w:r>
    </w:p>
    <w:p w14:paraId="541A3D34" w14:textId="77777777" w:rsidR="002D75D6" w:rsidRDefault="002D75D6"/>
    <w:p w14:paraId="0DAAC7F7" w14:textId="77777777" w:rsidR="002D75D6" w:rsidRDefault="00000000">
      <w:r>
        <w:rPr>
          <w:b/>
        </w:rPr>
        <w:t>Iteration j=6:</w:t>
      </w:r>
    </w:p>
    <w:p w14:paraId="6BC5FA90" w14:textId="77777777" w:rsidR="002D75D6" w:rsidRDefault="002D75D6"/>
    <w:p w14:paraId="252A4A1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j = 6</w:t>
      </w:r>
    </w:p>
    <w:p w14:paraId="626A38A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curIndexes = [1, 3]</w:t>
      </w:r>
    </w:p>
    <w:p w14:paraId="200BB9F5" w14:textId="77777777" w:rsidR="002D75D6" w:rsidRDefault="002D75D6">
      <w:pPr>
        <w:pStyle w:val="IntenseQuote"/>
        <w:spacing w:before="0" w:after="0"/>
      </w:pPr>
    </w:p>
    <w:p w14:paraId="7CE99F5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Feature 1: term (index 1)</w:t>
      </w:r>
    </w:p>
    <w:p w14:paraId="2992439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name1 = 'term'</w:t>
      </w:r>
    </w:p>
    <w:p w14:paraId="6B38BFA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type1 = 'categorical'</w:t>
      </w:r>
    </w:p>
    <w:p w14:paraId="7B1DD09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value1 = 1  // '36 months'</w:t>
      </w:r>
    </w:p>
    <w:p w14:paraId="41D85087" w14:textId="77777777" w:rsidR="002D75D6" w:rsidRDefault="002D75D6">
      <w:pPr>
        <w:pStyle w:val="IntenseQuote"/>
        <w:spacing w:before="0" w:after="0"/>
      </w:pPr>
    </w:p>
    <w:p w14:paraId="229627E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Feature 2: home_ownership (index 3)</w:t>
      </w:r>
    </w:p>
    <w:p w14:paraId="7584BE9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name2 = 'home_ownership'</w:t>
      </w:r>
    </w:p>
    <w:p w14:paraId="0090E7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type2 = 'categorical'</w:t>
      </w:r>
    </w:p>
    <w:p w14:paraId="521F0C3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value2 = 4  // 'RENT'</w:t>
      </w:r>
    </w:p>
    <w:p w14:paraId="0C23DFD7" w14:textId="77777777" w:rsidR="002D75D6" w:rsidRDefault="002D75D6"/>
    <w:p w14:paraId="574EFBD8" w14:textId="77777777" w:rsidR="002D75D6" w:rsidRDefault="00000000">
      <w:r>
        <w:rPr>
          <w:b/>
        </w:rPr>
        <w:t>Find Bin for term:</w:t>
      </w:r>
    </w:p>
    <w:p w14:paraId="0C2064E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type1 = 'categorical'</w:t>
      </w:r>
    </w:p>
    <w:p w14:paraId="51CC1782" w14:textId="77777777" w:rsidR="002D75D6" w:rsidRDefault="002D75D6">
      <w:pPr>
        <w:pStyle w:val="IntenseQuote"/>
        <w:spacing w:before="0" w:after="0"/>
      </w:pPr>
    </w:p>
    <w:p w14:paraId="1DAEC06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binIndex1 = this.interactionBinEdges[6][0].indexOf(1)</w:t>
      </w:r>
    </w:p>
    <w:p w14:paraId="5417F1A7" w14:textId="77777777" w:rsidR="002D75D6" w:rsidRDefault="002D75D6">
      <w:pPr>
        <w:pStyle w:val="IntenseQuote"/>
        <w:spacing w:before="0" w:after="0"/>
      </w:pPr>
    </w:p>
    <w:p w14:paraId="359E836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this.interactionBinEdges[6][0] = [1, 2]</w:t>
      </w:r>
    </w:p>
    <w:p w14:paraId="1D23402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indexOf(1) = 0</w:t>
      </w:r>
    </w:p>
    <w:p w14:paraId="6C604A04" w14:textId="77777777" w:rsidR="002D75D6" w:rsidRDefault="002D75D6"/>
    <w:p w14:paraId="45046A59" w14:textId="77777777" w:rsidR="002D75D6" w:rsidRDefault="00000000">
      <w:r>
        <w:rPr>
          <w:b/>
        </w:rPr>
        <w:t>Find Bin for home_ownership:</w:t>
      </w:r>
    </w:p>
    <w:p w14:paraId="5570AB9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type2 = 'categorical'</w:t>
      </w:r>
    </w:p>
    <w:p w14:paraId="5E731F09" w14:textId="77777777" w:rsidR="002D75D6" w:rsidRDefault="002D75D6">
      <w:pPr>
        <w:pStyle w:val="IntenseQuote"/>
        <w:spacing w:before="0" w:after="0"/>
      </w:pPr>
    </w:p>
    <w:p w14:paraId="017A870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binIndex2 = this.interactionBinEdges[6][1].indexOf(4)</w:t>
      </w:r>
    </w:p>
    <w:p w14:paraId="549B849D" w14:textId="77777777" w:rsidR="002D75D6" w:rsidRDefault="002D75D6">
      <w:pPr>
        <w:pStyle w:val="IntenseQuote"/>
        <w:spacing w:before="0" w:after="0"/>
      </w:pPr>
    </w:p>
    <w:p w14:paraId="6D3B702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this.interactionBinEdges[6][1] = [1, 2, 3, 4, 5, 6]</w:t>
      </w:r>
    </w:p>
    <w:p w14:paraId="1C4A437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>// indexOf(4) = 3</w:t>
      </w:r>
    </w:p>
    <w:p w14:paraId="6809ED3C" w14:textId="77777777" w:rsidR="002D75D6" w:rsidRDefault="002D75D6"/>
    <w:p w14:paraId="5FDF16EC" w14:textId="77777777" w:rsidR="002D75D6" w:rsidRDefault="00000000">
      <w:r>
        <w:rPr>
          <w:b/>
        </w:rPr>
        <w:t>Get Score:</w:t>
      </w:r>
    </w:p>
    <w:p w14:paraId="0C7F4CC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 = this.interactionScores[6][0][3]</w:t>
      </w:r>
    </w:p>
    <w:p w14:paraId="0AB231FD" w14:textId="77777777" w:rsidR="002D75D6" w:rsidRDefault="002D75D6">
      <w:pPr>
        <w:pStyle w:val="IntenseQuote"/>
        <w:spacing w:before="0" w:after="0"/>
      </w:pPr>
    </w:p>
    <w:p w14:paraId="71345E6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Row 0 (term = '36 months')</w:t>
      </w:r>
    </w:p>
    <w:p w14:paraId="01163E5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Column 3 (home_ownership = 'RENT')</w:t>
      </w:r>
    </w:p>
    <w:p w14:paraId="4D61FD3F" w14:textId="77777777" w:rsidR="002D75D6" w:rsidRDefault="002D75D6">
      <w:pPr>
        <w:pStyle w:val="IntenseQuote"/>
        <w:spacing w:before="0" w:after="0"/>
      </w:pPr>
    </w:p>
    <w:p w14:paraId="433D46D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 = 0.0187</w:t>
      </w:r>
    </w:p>
    <w:p w14:paraId="20D342BB" w14:textId="77777777" w:rsidR="002D75D6" w:rsidRDefault="002D75D6"/>
    <w:p w14:paraId="63B3C23E" w14:textId="77777777" w:rsidR="002D75D6" w:rsidRDefault="00000000">
      <w:r>
        <w:rPr>
          <w:b/>
        </w:rPr>
        <w:t>Store:</w:t>
      </w:r>
    </w:p>
    <w:p w14:paraId="022FBB3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binScores['term x home_ownership'] = 0.0187</w:t>
      </w:r>
    </w:p>
    <w:p w14:paraId="7C2DD5AA" w14:textId="77777777" w:rsidR="002D75D6" w:rsidRDefault="002D75D6"/>
    <w:p w14:paraId="056ACCCE" w14:textId="77777777" w:rsidR="002D75D6" w:rsidRDefault="00000000">
      <w:r>
        <w:t>________________________________________________________________________________</w:t>
      </w:r>
    </w:p>
    <w:p w14:paraId="6D3FB08F" w14:textId="77777777" w:rsidR="002D75D6" w:rsidRDefault="002D75D6"/>
    <w:p w14:paraId="3F6540DB" w14:textId="77777777" w:rsidR="002D75D6" w:rsidRDefault="00000000">
      <w:pPr>
        <w:pStyle w:val="Heading4"/>
      </w:pPr>
      <w:r>
        <w:t>**All Interaction Scores:**</w:t>
      </w:r>
    </w:p>
    <w:p w14:paraId="2A75E268" w14:textId="77777777" w:rsidR="002D75D6" w:rsidRDefault="002D75D6"/>
    <w:p w14:paraId="077B8940" w14:textId="77777777" w:rsidR="002D75D6" w:rsidRDefault="00000000">
      <w:r>
        <w:t>After processing all 10 interactions:</w:t>
      </w:r>
    </w:p>
    <w:p w14:paraId="294D0B15" w14:textId="77777777" w:rsidR="002D75D6" w:rsidRDefault="002D75D6"/>
    <w:p w14:paraId="0BAEEC4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binScores = {</w:t>
      </w:r>
    </w:p>
    <w:p w14:paraId="50AA92B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... (main effects from before)</w:t>
      </w:r>
    </w:p>
    <w:p w14:paraId="3ACA6DA9" w14:textId="77777777" w:rsidR="002D75D6" w:rsidRDefault="002D75D6">
      <w:pPr>
        <w:pStyle w:val="IntenseQuote"/>
        <w:spacing w:before="0" w:after="0"/>
      </w:pPr>
    </w:p>
    <w:p w14:paraId="02DDD2A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Interaction effects:</w:t>
      </w:r>
    </w:p>
    <w:p w14:paraId="12E7E80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'loan_amnt x revol_bal': -0.0433,</w:t>
      </w:r>
    </w:p>
    <w:p w14:paraId="65BC27D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'home_ownership x mort_acc': 0.0163,</w:t>
      </w:r>
    </w:p>
    <w:p w14:paraId="7E51136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'pub_rec x revol_bal': 0.0114,</w:t>
      </w:r>
    </w:p>
    <w:p w14:paraId="0763693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'inq_last_6mths x fico_score': -0.0165,</w:t>
      </w:r>
    </w:p>
    <w:p w14:paraId="0BC8E97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'emp_length x earliest_cr_line': -0.0159,</w:t>
      </w:r>
    </w:p>
    <w:p w14:paraId="35B0EBF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'revol_bal x fico_score': -0.0014,</w:t>
      </w:r>
    </w:p>
    <w:p w14:paraId="5F5A5BD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'term x home_ownership': 0.0187,</w:t>
      </w:r>
    </w:p>
    <w:p w14:paraId="28824EE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'loan_amnt x fico_score': -0.0113,</w:t>
      </w:r>
    </w:p>
    <w:p w14:paraId="2A18C65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'revol_bal x pub_rec_bankruptcies': 0.0072,</w:t>
      </w:r>
    </w:p>
    <w:p w14:paraId="137CA3D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'annual_inc x revol_bal': 0.0145</w:t>
      </w:r>
    </w:p>
    <w:p w14:paraId="2FA6FCA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34364777" w14:textId="77777777" w:rsidR="002D75D6" w:rsidRDefault="002D75D6"/>
    <w:p w14:paraId="216062B2" w14:textId="77777777" w:rsidR="002D75D6" w:rsidRDefault="00000000">
      <w:r>
        <w:t>________________________________________________________________________________</w:t>
      </w:r>
    </w:p>
    <w:p w14:paraId="09B6FE90" w14:textId="77777777" w:rsidR="002D75D6" w:rsidRDefault="002D75D6"/>
    <w:p w14:paraId="4C50A11F" w14:textId="77777777" w:rsidR="002D75D6" w:rsidRDefault="00000000">
      <w:pPr>
        <w:pStyle w:val="Heading3"/>
      </w:pPr>
      <w:r>
        <w:t>**Final `binScores` Object:**</w:t>
      </w:r>
    </w:p>
    <w:p w14:paraId="4C41EEB0" w14:textId="77777777" w:rsidR="002D75D6" w:rsidRDefault="002D75D6"/>
    <w:p w14:paraId="186EBA45" w14:textId="77777777" w:rsidR="002D75D6" w:rsidRDefault="00000000">
      <w:r>
        <w:t>Combining main effects + interactions:</w:t>
      </w:r>
    </w:p>
    <w:p w14:paraId="6AECA4DB" w14:textId="77777777" w:rsidR="002D75D6" w:rsidRDefault="002D75D6"/>
    <w:p w14:paraId="137D63D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binScores = {</w:t>
      </w:r>
    </w:p>
    <w:p w14:paraId="4C6AFEF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19 Main Effects</w:t>
      </w:r>
    </w:p>
    <w:p w14:paraId="3FC388B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'loan_amnt': -0.1663,</w:t>
      </w:r>
    </w:p>
    <w:p w14:paraId="4B5FD50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'term': 0.2201,</w:t>
      </w:r>
    </w:p>
    <w:p w14:paraId="367C488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'emp_length': -0.0508,</w:t>
      </w:r>
    </w:p>
    <w:p w14:paraId="58F66A5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'home_ownership': -0.1447,</w:t>
      </w:r>
    </w:p>
    <w:p w14:paraId="005A272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'annual_inc': -0.0330,</w:t>
      </w:r>
    </w:p>
    <w:p w14:paraId="1D9DE38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'verification_status': -0.0515,</w:t>
      </w:r>
    </w:p>
    <w:p w14:paraId="4D2FA23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'purpose': -0.0018,</w:t>
      </w:r>
    </w:p>
    <w:p w14:paraId="376FFCB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'dti': -0.0281,</w:t>
      </w:r>
    </w:p>
    <w:p w14:paraId="5E3ECA4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'delinq_2yrs': 0.0107,</w:t>
      </w:r>
    </w:p>
    <w:p w14:paraId="29E3D34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'earliest_cr_line': -0.0059,</w:t>
      </w:r>
    </w:p>
    <w:p w14:paraId="242DF6F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'inq_last_6mths': 0.1358,</w:t>
      </w:r>
    </w:p>
    <w:p w14:paraId="1267E18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'open_acc': -0.0227,</w:t>
      </w:r>
    </w:p>
    <w:p w14:paraId="3642FD2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'pub_rec': 0.0157,</w:t>
      </w:r>
    </w:p>
    <w:p w14:paraId="42F6EBE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'revol_bal': 0.0050,</w:t>
      </w:r>
    </w:p>
    <w:p w14:paraId="15C5E1B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'revol_util': 0.0060,</w:t>
      </w:r>
    </w:p>
    <w:p w14:paraId="6371755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'total_acc': 0.0162,</w:t>
      </w:r>
    </w:p>
    <w:p w14:paraId="12B02DA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'application_type': -0.0008,</w:t>
      </w:r>
    </w:p>
    <w:p w14:paraId="0BD33FD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'mort_acc': -0.0938,</w:t>
      </w:r>
    </w:p>
    <w:p w14:paraId="424530D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'pub_rec_bankruptcies': 0.0052,</w:t>
      </w:r>
    </w:p>
    <w:p w14:paraId="736E724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'fico_score': -0.1748,</w:t>
      </w:r>
    </w:p>
    <w:p w14:paraId="6F220785" w14:textId="77777777" w:rsidR="002D75D6" w:rsidRDefault="002D75D6">
      <w:pPr>
        <w:pStyle w:val="IntenseQuote"/>
        <w:spacing w:before="0" w:after="0"/>
      </w:pPr>
    </w:p>
    <w:p w14:paraId="0787665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// 10 Interaction Effects</w:t>
      </w:r>
    </w:p>
    <w:p w14:paraId="706DD62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'loan_amnt x revol_bal': -0.0433,</w:t>
      </w:r>
    </w:p>
    <w:p w14:paraId="40BE232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'home_ownership x mort_acc': 0.0163,</w:t>
      </w:r>
    </w:p>
    <w:p w14:paraId="5957B95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'pub_rec x revol_bal': 0.0114,</w:t>
      </w:r>
    </w:p>
    <w:p w14:paraId="156DB8C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'inq_last_6mths x fico_score': -0.0165,</w:t>
      </w:r>
    </w:p>
    <w:p w14:paraId="2D55E43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'emp_length x earliest_cr_line': -0.0159,</w:t>
      </w:r>
    </w:p>
    <w:p w14:paraId="5321B20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'revol_bal x fico_score': -0.0014,</w:t>
      </w:r>
    </w:p>
    <w:p w14:paraId="4EB6B2E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'term x home_ownership': 0.0187,</w:t>
      </w:r>
    </w:p>
    <w:p w14:paraId="51F9CF8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'loan_amnt x fico_score': -0.0113,</w:t>
      </w:r>
    </w:p>
    <w:p w14:paraId="779C8F0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'revol_bal x pub_rec_bankruptcies': 0.0072,</w:t>
      </w:r>
    </w:p>
    <w:p w14:paraId="4C27862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'annual_inc x revol_bal': 0.0145</w:t>
      </w:r>
    </w:p>
    <w:p w14:paraId="2351C5F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</w:t>
      </w:r>
    </w:p>
    <w:p w14:paraId="1324084C" w14:textId="77777777" w:rsidR="002D75D6" w:rsidRDefault="002D75D6"/>
    <w:p w14:paraId="685EF93D" w14:textId="77777777" w:rsidR="002D75D6" w:rsidRDefault="00000000">
      <w:r>
        <w:rPr>
          <w:b/>
        </w:rPr>
        <w:t>Total: 29 scores (19 main + 10 interactions)</w:t>
      </w:r>
    </w:p>
    <w:p w14:paraId="1E8C8AC1" w14:textId="77777777" w:rsidR="002D75D6" w:rsidRDefault="002D75D6"/>
    <w:p w14:paraId="10B3CFAE" w14:textId="77777777" w:rsidR="002D75D6" w:rsidRDefault="00000000">
      <w:r>
        <w:lastRenderedPageBreak/>
        <w:t>________________________________________________________________________________</w:t>
      </w:r>
    </w:p>
    <w:p w14:paraId="5D32F736" w14:textId="77777777" w:rsidR="002D75D6" w:rsidRDefault="002D75D6"/>
    <w:p w14:paraId="0742CAE2" w14:textId="77777777" w:rsidR="002D75D6" w:rsidRDefault="00000000">
      <w:pPr>
        <w:pStyle w:val="Heading2"/>
      </w:pPr>
      <w:r>
        <w:t>**Step 13: Calculate Final Probability**</w:t>
      </w:r>
    </w:p>
    <w:p w14:paraId="286DE1AC" w14:textId="77777777" w:rsidR="002D75D6" w:rsidRDefault="002D75D6"/>
    <w:p w14:paraId="1A774559" w14:textId="77777777" w:rsidR="002D75D6" w:rsidRDefault="00000000">
      <w:r>
        <w:t>Now we combine everything to get the final prediction.</w:t>
      </w:r>
    </w:p>
    <w:p w14:paraId="6CAC3435" w14:textId="77777777" w:rsidR="002D75D6" w:rsidRDefault="002D75D6"/>
    <w:p w14:paraId="255BBD08" w14:textId="77777777" w:rsidR="002D75D6" w:rsidRDefault="00000000">
      <w:pPr>
        <w:pStyle w:val="Heading3"/>
      </w:pPr>
      <w:r>
        <w:t>**Calculation Steps:**</w:t>
      </w:r>
    </w:p>
    <w:p w14:paraId="4B6FA569" w14:textId="77777777" w:rsidR="002D75D6" w:rsidRDefault="002D75D6"/>
    <w:p w14:paraId="15298E41" w14:textId="77777777" w:rsidR="002D75D6" w:rsidRDefault="00000000">
      <w:pPr>
        <w:pStyle w:val="Heading4"/>
      </w:pPr>
      <w:r>
        <w:t>**Step 1: Sum All Feature Scores**</w:t>
      </w:r>
    </w:p>
    <w:p w14:paraId="764316AC" w14:textId="77777777" w:rsidR="002D75D6" w:rsidRDefault="002D75D6"/>
    <w:p w14:paraId="06C9B42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sum = Object.values(binScores).reduce((a, b) =&gt; a + b)</w:t>
      </w:r>
    </w:p>
    <w:p w14:paraId="03102258" w14:textId="77777777" w:rsidR="002D75D6" w:rsidRDefault="002D75D6">
      <w:pPr>
        <w:pStyle w:val="IntenseQuote"/>
        <w:spacing w:before="0" w:after="0"/>
      </w:pPr>
    </w:p>
    <w:p w14:paraId="1D0240F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Main effects sum:</w:t>
      </w:r>
    </w:p>
    <w:p w14:paraId="7A832A0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-0.1663 + 0.2201 + (-0.0508) + (-0.1447) + (-0.0330) +</w:t>
      </w:r>
    </w:p>
    <w:p w14:paraId="14EF7D4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(-0.0515) + (-0.0018) + (-0.0281) + 0.0107 + (-0.0059) +</w:t>
      </w:r>
    </w:p>
    <w:p w14:paraId="42A4B0B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0.1358 + (-0.0227) + 0.0157 + 0.0050 + 0.0060 +</w:t>
      </w:r>
    </w:p>
    <w:p w14:paraId="431CBD6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0.0162 + (-0.0008) + (-0.0938) + 0.0052 + (-0.1748)</w:t>
      </w:r>
    </w:p>
    <w:p w14:paraId="409B704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= -0.3595</w:t>
      </w:r>
    </w:p>
    <w:p w14:paraId="262F8620" w14:textId="77777777" w:rsidR="002D75D6" w:rsidRDefault="002D75D6">
      <w:pPr>
        <w:pStyle w:val="IntenseQuote"/>
        <w:spacing w:before="0" w:after="0"/>
      </w:pPr>
    </w:p>
    <w:p w14:paraId="083938C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Interaction effects sum:</w:t>
      </w:r>
    </w:p>
    <w:p w14:paraId="16447BF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(-0.0433) + 0.0163 + 0.0114 + (-0.0165) + (-0.0159) +</w:t>
      </w:r>
    </w:p>
    <w:p w14:paraId="5C53AF3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(-0.0014) + 0.0187 + (-0.0113) + 0.0072 + 0.0145</w:t>
      </w:r>
    </w:p>
    <w:p w14:paraId="11764CB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= -0.0203</w:t>
      </w:r>
    </w:p>
    <w:p w14:paraId="026AD47E" w14:textId="77777777" w:rsidR="002D75D6" w:rsidRDefault="002D75D6">
      <w:pPr>
        <w:pStyle w:val="IntenseQuote"/>
        <w:spacing w:before="0" w:after="0"/>
      </w:pPr>
    </w:p>
    <w:p w14:paraId="5766937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Total sum:</w:t>
      </w:r>
    </w:p>
    <w:p w14:paraId="1534A7E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-0.3595 + (-0.0203) = -0.3798</w:t>
      </w:r>
    </w:p>
    <w:p w14:paraId="20195D8C" w14:textId="77777777" w:rsidR="002D75D6" w:rsidRDefault="002D75D6"/>
    <w:p w14:paraId="0826928A" w14:textId="77777777" w:rsidR="002D75D6" w:rsidRDefault="00000000">
      <w:pPr>
        <w:pStyle w:val="Heading4"/>
      </w:pPr>
      <w:r>
        <w:t>**Step 2: Add Intercept**</w:t>
      </w:r>
    </w:p>
    <w:p w14:paraId="4AD060F8" w14:textId="77777777" w:rsidR="002D75D6" w:rsidRDefault="002D75D6"/>
    <w:p w14:paraId="3724E3B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rawScore = sum + intercept</w:t>
      </w:r>
    </w:p>
    <w:p w14:paraId="1D4079E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= -0.3798 + 0.002579</w:t>
      </w:r>
    </w:p>
    <w:p w14:paraId="4D90B8D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= -0.3772</w:t>
      </w:r>
    </w:p>
    <w:p w14:paraId="441076A9" w14:textId="77777777" w:rsidR="002D75D6" w:rsidRDefault="002D75D6"/>
    <w:p w14:paraId="46A507B6" w14:textId="77777777" w:rsidR="002D75D6" w:rsidRDefault="00000000">
      <w:r>
        <w:rPr>
          <w:b/>
        </w:rPr>
        <w:t>Note:</w:t>
      </w:r>
      <w:r>
        <w:t xml:space="preserve"> Slight difference from our earlier calculation (-0.3774) due to rounding in intermediate steps.</w:t>
      </w:r>
    </w:p>
    <w:p w14:paraId="4425B48C" w14:textId="77777777" w:rsidR="002D75D6" w:rsidRDefault="002D75D6"/>
    <w:p w14:paraId="758C3A1E" w14:textId="77777777" w:rsidR="002D75D6" w:rsidRDefault="00000000">
      <w:pPr>
        <w:pStyle w:val="Heading4"/>
      </w:pPr>
      <w:r>
        <w:lastRenderedPageBreak/>
        <w:t>**Step 3: Apply Sigmoid**</w:t>
      </w:r>
    </w:p>
    <w:p w14:paraId="1F9E9A3F" w14:textId="77777777" w:rsidR="002D75D6" w:rsidRDefault="002D75D6"/>
    <w:p w14:paraId="2290146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probability = sigmoid(-0.3772)</w:t>
      </w:r>
    </w:p>
    <w:p w14:paraId="0C6C02D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= 1 / (1 + exp(0.3772))</w:t>
      </w:r>
    </w:p>
    <w:p w14:paraId="26B503B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= 1 / (1 + 1.4577)</w:t>
      </w:r>
    </w:p>
    <w:p w14:paraId="095D2E2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= 1 / 2.4577</w:t>
      </w:r>
    </w:p>
    <w:p w14:paraId="56C01C0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= 0.407</w:t>
      </w:r>
    </w:p>
    <w:p w14:paraId="2300298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= 40.7%</w:t>
      </w:r>
    </w:p>
    <w:p w14:paraId="58464350" w14:textId="77777777" w:rsidR="002D75D6" w:rsidRDefault="002D75D6"/>
    <w:p w14:paraId="1A912609" w14:textId="77777777" w:rsidR="002D75D6" w:rsidRDefault="00000000">
      <w:pPr>
        <w:pStyle w:val="Heading4"/>
      </w:pPr>
      <w:r>
        <w:t>**Step 4: Determine Decision**</w:t>
      </w:r>
    </w:p>
    <w:p w14:paraId="4D6CF62B" w14:textId="77777777" w:rsidR="002D75D6" w:rsidRDefault="002D75D6"/>
    <w:p w14:paraId="682CB3B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decision = (probability &gt;= 0.5) ? 1 : 0</w:t>
      </w:r>
    </w:p>
    <w:p w14:paraId="15F7B3D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= (0.407 &gt;= 0.5) ? 1 : 0</w:t>
      </w:r>
    </w:p>
    <w:p w14:paraId="5ABA638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= false ? 1 : 0</w:t>
      </w:r>
    </w:p>
    <w:p w14:paraId="3B89A6A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= 0</w:t>
      </w:r>
    </w:p>
    <w:p w14:paraId="2ACC6396" w14:textId="77777777" w:rsidR="002D75D6" w:rsidRDefault="002D75D6">
      <w:pPr>
        <w:pStyle w:val="IntenseQuote"/>
        <w:spacing w:before="0" w:after="0"/>
      </w:pPr>
    </w:p>
    <w:p w14:paraId="7E154D6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0 = Rejected</w:t>
      </w:r>
    </w:p>
    <w:p w14:paraId="124849E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// 1 = Approved</w:t>
      </w:r>
    </w:p>
    <w:p w14:paraId="7A4908B3" w14:textId="77777777" w:rsidR="002D75D6" w:rsidRDefault="002D75D6"/>
    <w:p w14:paraId="5EDFA1AD" w14:textId="77777777" w:rsidR="002D75D6" w:rsidRDefault="00000000">
      <w:r>
        <w:t>________________________________________________________________________________</w:t>
      </w:r>
    </w:p>
    <w:p w14:paraId="444A645B" w14:textId="77777777" w:rsidR="002D75D6" w:rsidRDefault="002D75D6"/>
    <w:p w14:paraId="74F8D038" w14:textId="77777777" w:rsidR="002D75D6" w:rsidRDefault="00000000">
      <w:pPr>
        <w:pStyle w:val="Heading2"/>
      </w:pPr>
      <w:r>
        <w:t>**Step 14: Display Results**</w:t>
      </w:r>
    </w:p>
    <w:p w14:paraId="0858FA65" w14:textId="77777777" w:rsidR="002D75D6" w:rsidRDefault="002D75D6"/>
    <w:p w14:paraId="588AA684" w14:textId="77777777" w:rsidR="002D75D6" w:rsidRDefault="00000000">
      <w:pPr>
        <w:pStyle w:val="Heading3"/>
      </w:pPr>
      <w:r>
        <w:t>**Where:** `gamcoach-ui/src/components/check-modal/CheckModal.svelte`, lines 191-198, 280-298</w:t>
      </w:r>
    </w:p>
    <w:p w14:paraId="5A230E23" w14:textId="77777777" w:rsidR="002D75D6" w:rsidRDefault="002D75D6"/>
    <w:p w14:paraId="0DE23C0B" w14:textId="77777777" w:rsidR="002D75D6" w:rsidRDefault="00000000">
      <w:pPr>
        <w:pStyle w:val="Heading3"/>
      </w:pPr>
      <w:r>
        <w:t>**Store Results:**</w:t>
      </w:r>
    </w:p>
    <w:p w14:paraId="3B2637FB" w14:textId="77777777" w:rsidR="002D75D6" w:rsidRDefault="002D75D6"/>
    <w:p w14:paraId="443E64AF" w14:textId="77777777" w:rsidR="002D75D6" w:rsidRDefault="00000000">
      <w:r>
        <w:rPr>
          <w:b/>
        </w:rPr>
        <w:t>Lines 191-198:</w:t>
      </w:r>
    </w:p>
    <w:p w14:paraId="28A978E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predictionResult = {</w:t>
      </w:r>
    </w:p>
    <w:p w14:paraId="088EE10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prediction: prediction,     // 0</w:t>
      </w:r>
    </w:p>
    <w:p w14:paraId="6C5C619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probability: probability,   // 0.407</w:t>
      </w:r>
    </w:p>
    <w:p w14:paraId="2F1A0FE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rawScore: rawScore,        // -0.3772</w:t>
      </w:r>
    </w:p>
    <w:p w14:paraId="15E1674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decision: prediction === 1 ? 'Approved' : 'Rejected'  // 'Rejected'</w:t>
      </w:r>
    </w:p>
    <w:p w14:paraId="03444F3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};</w:t>
      </w:r>
    </w:p>
    <w:p w14:paraId="6E9F8F79" w14:textId="77777777" w:rsidR="002D75D6" w:rsidRDefault="002D75D6">
      <w:pPr>
        <w:pStyle w:val="IntenseQuote"/>
        <w:spacing w:before="0" w:after="0"/>
      </w:pPr>
    </w:p>
    <w:p w14:paraId="7A50126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>showResult = true;  // Triggers UI to display</w:t>
      </w:r>
    </w:p>
    <w:p w14:paraId="6CDE536D" w14:textId="77777777" w:rsidR="002D75D6" w:rsidRDefault="002D75D6"/>
    <w:p w14:paraId="2833795B" w14:textId="77777777" w:rsidR="002D75D6" w:rsidRDefault="00000000">
      <w:pPr>
        <w:pStyle w:val="Heading3"/>
      </w:pPr>
      <w:r>
        <w:t>**Render Results:**</w:t>
      </w:r>
    </w:p>
    <w:p w14:paraId="59C35C2B" w14:textId="77777777" w:rsidR="002D75D6" w:rsidRDefault="002D75D6"/>
    <w:p w14:paraId="36B3BBBB" w14:textId="77777777" w:rsidR="002D75D6" w:rsidRDefault="00000000">
      <w:r>
        <w:rPr>
          <w:b/>
        </w:rPr>
        <w:t>Lines 280-298:</w:t>
      </w:r>
    </w:p>
    <w:p w14:paraId="2835D42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{#if showResult &amp;&amp; predictionResult}</w:t>
      </w:r>
    </w:p>
    <w:p w14:paraId="34194A4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&lt;div</w:t>
      </w:r>
    </w:p>
    <w:p w14:paraId="4943DC7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class="result-panel"</w:t>
      </w:r>
    </w:p>
    <w:p w14:paraId="4B6D841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class:approved={predictionResult.prediction === 1}</w:t>
      </w:r>
    </w:p>
    <w:p w14:paraId="43705AE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class:rejected={predictionResult.prediction === 0}</w:t>
      </w:r>
    </w:p>
    <w:p w14:paraId="485C9B9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&gt;</w:t>
      </w:r>
    </w:p>
    <w:p w14:paraId="23C924B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&lt;div class="result-header"&gt;Prediction Result&lt;/div&gt;</w:t>
      </w:r>
    </w:p>
    <w:p w14:paraId="7691E01C" w14:textId="77777777" w:rsidR="002D75D6" w:rsidRDefault="002D75D6">
      <w:pPr>
        <w:pStyle w:val="IntenseQuote"/>
        <w:spacing w:before="0" w:after="0"/>
      </w:pPr>
    </w:p>
    <w:p w14:paraId="554F806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&lt;div class="result-content"&gt;</w:t>
      </w:r>
    </w:p>
    <w:p w14:paraId="65FD5DA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&lt;div class="result-decision"&gt;</w:t>
      </w:r>
    </w:p>
    <w:p w14:paraId="43FEF45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&lt;span class="label"&gt;Decision:&lt;/span&gt;</w:t>
      </w:r>
    </w:p>
    <w:p w14:paraId="26F150B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&lt;span class="value decision-text"&gt;</w:t>
      </w:r>
    </w:p>
    <w:p w14:paraId="12B1D6B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{predictionResult.decision}</w:t>
      </w:r>
    </w:p>
    <w:p w14:paraId="4B8715B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&lt;/span&gt;</w:t>
      </w:r>
    </w:p>
    <w:p w14:paraId="1858717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&lt;/div&gt;</w:t>
      </w:r>
    </w:p>
    <w:p w14:paraId="140571E5" w14:textId="77777777" w:rsidR="002D75D6" w:rsidRDefault="002D75D6">
      <w:pPr>
        <w:pStyle w:val="IntenseQuote"/>
        <w:spacing w:before="0" w:after="0"/>
      </w:pPr>
    </w:p>
    <w:p w14:paraId="2FEF103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&lt;div class="result-probability"&gt;</w:t>
      </w:r>
    </w:p>
    <w:p w14:paraId="014F014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&lt;span class="label"&gt;Probability:&lt;/span&gt;</w:t>
      </w:r>
    </w:p>
    <w:p w14:paraId="4EEFCF3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&lt;span class="value"&gt;</w:t>
      </w:r>
    </w:p>
    <w:p w14:paraId="60ED381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{(predictionResult.probability * 100).toFixed(1)}%</w:t>
      </w:r>
    </w:p>
    <w:p w14:paraId="078D97C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&lt;/span&gt;</w:t>
      </w:r>
    </w:p>
    <w:p w14:paraId="5E03B94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&lt;/div&gt;</w:t>
      </w:r>
    </w:p>
    <w:p w14:paraId="4FE8B848" w14:textId="77777777" w:rsidR="002D75D6" w:rsidRDefault="002D75D6">
      <w:pPr>
        <w:pStyle w:val="IntenseQuote"/>
        <w:spacing w:before="0" w:after="0"/>
      </w:pPr>
    </w:p>
    <w:p w14:paraId="2DF27EE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&lt;div class="result-score"&gt;</w:t>
      </w:r>
    </w:p>
    <w:p w14:paraId="4AFBD24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&lt;span class="label"&gt;Raw Score:&lt;/span&gt;</w:t>
      </w:r>
    </w:p>
    <w:p w14:paraId="39BE4CD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&lt;span class="value"&gt;</w:t>
      </w:r>
    </w:p>
    <w:p w14:paraId="5496177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{predictionResult.rawScore.toFixed(3)}</w:t>
      </w:r>
    </w:p>
    <w:p w14:paraId="1D0FF24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&lt;/span&gt;</w:t>
      </w:r>
    </w:p>
    <w:p w14:paraId="07CE356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&lt;/div&gt;</w:t>
      </w:r>
    </w:p>
    <w:p w14:paraId="0CE49A2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&lt;/div&gt;</w:t>
      </w:r>
    </w:p>
    <w:p w14:paraId="38FB625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&lt;/div&gt;</w:t>
      </w:r>
    </w:p>
    <w:p w14:paraId="1EF7E9E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{/if}</w:t>
      </w:r>
    </w:p>
    <w:p w14:paraId="27D56EBB" w14:textId="77777777" w:rsidR="002D75D6" w:rsidRDefault="002D75D6"/>
    <w:p w14:paraId="4205C2AB" w14:textId="77777777" w:rsidR="002D75D6" w:rsidRDefault="00000000">
      <w:pPr>
        <w:pStyle w:val="Heading3"/>
      </w:pPr>
      <w:r>
        <w:t>**Rendered HTML:**</w:t>
      </w:r>
    </w:p>
    <w:p w14:paraId="7209DF94" w14:textId="77777777" w:rsidR="002D75D6" w:rsidRDefault="002D75D6"/>
    <w:p w14:paraId="7FD3193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&lt;div class="result-panel rejected"&gt;</w:t>
      </w:r>
    </w:p>
    <w:p w14:paraId="607B34E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&lt;div class="result-header"&gt;Prediction Result&lt;/div&gt;</w:t>
      </w:r>
    </w:p>
    <w:p w14:paraId="71A9B811" w14:textId="77777777" w:rsidR="002D75D6" w:rsidRDefault="002D75D6">
      <w:pPr>
        <w:pStyle w:val="IntenseQuote"/>
        <w:spacing w:before="0" w:after="0"/>
      </w:pPr>
    </w:p>
    <w:p w14:paraId="170753D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&lt;div class="result-content"&gt;</w:t>
      </w:r>
    </w:p>
    <w:p w14:paraId="0F276BA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&lt;div class="result-decision"&gt;</w:t>
      </w:r>
    </w:p>
    <w:p w14:paraId="76594FF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    &lt;span class="label"&gt;Decision:&lt;/span&gt;</w:t>
      </w:r>
    </w:p>
    <w:p w14:paraId="5B5C907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&lt;span class="value decision-text"&gt;Rejected&lt;/span&gt;</w:t>
      </w:r>
    </w:p>
    <w:p w14:paraId="091EFCD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&lt;/div&gt;</w:t>
      </w:r>
    </w:p>
    <w:p w14:paraId="04D5EB18" w14:textId="77777777" w:rsidR="002D75D6" w:rsidRDefault="002D75D6">
      <w:pPr>
        <w:pStyle w:val="IntenseQuote"/>
        <w:spacing w:before="0" w:after="0"/>
      </w:pPr>
    </w:p>
    <w:p w14:paraId="1DA8B34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&lt;div class="result-probability"&gt;</w:t>
      </w:r>
    </w:p>
    <w:p w14:paraId="6BF2E0D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&lt;span class="label"&gt;Probability:&lt;/span&gt;</w:t>
      </w:r>
    </w:p>
    <w:p w14:paraId="5FA98D5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&lt;span class="value"&gt;40.7%&lt;/span&gt;</w:t>
      </w:r>
    </w:p>
    <w:p w14:paraId="069F798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&lt;/div&gt;</w:t>
      </w:r>
    </w:p>
    <w:p w14:paraId="2F06EC3E" w14:textId="77777777" w:rsidR="002D75D6" w:rsidRDefault="002D75D6">
      <w:pPr>
        <w:pStyle w:val="IntenseQuote"/>
        <w:spacing w:before="0" w:after="0"/>
      </w:pPr>
    </w:p>
    <w:p w14:paraId="37A1CE1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&lt;div class="result-score"&gt;</w:t>
      </w:r>
    </w:p>
    <w:p w14:paraId="556BC10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&lt;span class="label"&gt;Raw Score:&lt;/span&gt;</w:t>
      </w:r>
    </w:p>
    <w:p w14:paraId="21D8719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&lt;span class="value"&gt;-0.377&lt;/span&gt;</w:t>
      </w:r>
    </w:p>
    <w:p w14:paraId="0789D3F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&lt;/div&gt;</w:t>
      </w:r>
    </w:p>
    <w:p w14:paraId="4D949F9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&lt;/div&gt;</w:t>
      </w:r>
    </w:p>
    <w:p w14:paraId="59BB31E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&lt;/div&gt;</w:t>
      </w:r>
    </w:p>
    <w:p w14:paraId="7D775BA3" w14:textId="77777777" w:rsidR="002D75D6" w:rsidRDefault="002D75D6"/>
    <w:p w14:paraId="670376CC" w14:textId="77777777" w:rsidR="002D75D6" w:rsidRDefault="00000000">
      <w:pPr>
        <w:pStyle w:val="Heading3"/>
      </w:pPr>
      <w:r>
        <w:t>**What User Sees:**</w:t>
      </w:r>
    </w:p>
    <w:p w14:paraId="0AF1503F" w14:textId="77777777" w:rsidR="002D75D6" w:rsidRDefault="002D75D6"/>
    <w:p w14:paraId="66A0361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┌─────────────────────────────────┐</w:t>
      </w:r>
    </w:p>
    <w:p w14:paraId="2B47C27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   Prediction Result           │</w:t>
      </w:r>
    </w:p>
    <w:p w14:paraId="7AFCD66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                               │</w:t>
      </w:r>
    </w:p>
    <w:p w14:paraId="50B91E1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Decision:     Rejected         │</w:t>
      </w:r>
    </w:p>
    <w:p w14:paraId="68C3D32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Probability:  40.7%            │</w:t>
      </w:r>
    </w:p>
    <w:p w14:paraId="3B899DD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│  Raw Score:    -0.377           │</w:t>
      </w:r>
    </w:p>
    <w:p w14:paraId="297862C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└─────────────────────────────────┘</w:t>
      </w:r>
    </w:p>
    <w:p w14:paraId="0A720579" w14:textId="77777777" w:rsidR="002D75D6" w:rsidRDefault="002D75D6"/>
    <w:p w14:paraId="5348A7A1" w14:textId="77777777" w:rsidR="002D75D6" w:rsidRDefault="00000000">
      <w:r>
        <w:rPr>
          <w:b/>
        </w:rPr>
        <w:t>CSS Styling:</w:t>
      </w:r>
    </w:p>
    <w:p w14:paraId="2553BFEE" w14:textId="77777777" w:rsidR="002D75D6" w:rsidRDefault="00000000">
      <w:pPr>
        <w:pStyle w:val="ListBullet"/>
      </w:pPr>
      <w:r>
        <w:t>`.rejected` class applies red/negative styling</w:t>
      </w:r>
    </w:p>
    <w:p w14:paraId="18F6CB48" w14:textId="77777777" w:rsidR="002D75D6" w:rsidRDefault="00000000">
      <w:pPr>
        <w:pStyle w:val="ListBullet"/>
      </w:pPr>
      <w:r>
        <w:t>`.approved` class would apply green/positive styling</w:t>
      </w:r>
    </w:p>
    <w:p w14:paraId="4EE13703" w14:textId="77777777" w:rsidR="002D75D6" w:rsidRDefault="002D75D6"/>
    <w:p w14:paraId="31084E39" w14:textId="77777777" w:rsidR="002D75D6" w:rsidRDefault="00000000">
      <w:r>
        <w:t>________________________________________________________________________________</w:t>
      </w:r>
    </w:p>
    <w:p w14:paraId="26ADBC45" w14:textId="77777777" w:rsidR="002D75D6" w:rsidRDefault="002D75D6"/>
    <w:p w14:paraId="721C7B8E" w14:textId="77777777" w:rsidR="002D75D6" w:rsidRDefault="00000000">
      <w:pPr>
        <w:pStyle w:val="Heading2"/>
      </w:pPr>
      <w:r>
        <w:t>**Complete Flow Summary**</w:t>
      </w:r>
    </w:p>
    <w:p w14:paraId="49BCE448" w14:textId="77777777" w:rsidR="002D75D6" w:rsidRDefault="002D75D6"/>
    <w:p w14:paraId="6E8E74FF" w14:textId="77777777" w:rsidR="002D75D6" w:rsidRDefault="00000000">
      <w:pPr>
        <w:pStyle w:val="Heading3"/>
      </w:pPr>
      <w:r>
        <w:t>**Input → Output Trace:**</w:t>
      </w:r>
    </w:p>
    <w:p w14:paraId="6A2B487B" w14:textId="77777777" w:rsidR="002D75D6" w:rsidRDefault="002D75D6"/>
    <w:p w14:paraId="19887B9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1. User Input (Form):</w:t>
      </w:r>
    </w:p>
    <w:p w14:paraId="23FB033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loan_amnt: 20000</w:t>
      </w:r>
    </w:p>
    <w:p w14:paraId="6FB70BE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lastRenderedPageBreak/>
        <w:t xml:space="preserve">   term: 1 (ID)</w:t>
      </w:r>
    </w:p>
    <w:p w14:paraId="5C507C3A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annual_inc: 61000 (raw)</w:t>
      </w:r>
    </w:p>
    <w:p w14:paraId="16BA98B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revol_bal: 11000 (raw)</w:t>
      </w:r>
    </w:p>
    <w:p w14:paraId="0F81373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...</w:t>
      </w:r>
    </w:p>
    <w:p w14:paraId="6B2FFC30" w14:textId="77777777" w:rsidR="002D75D6" w:rsidRDefault="002D75D6">
      <w:pPr>
        <w:pStyle w:val="IntenseQuote"/>
        <w:spacing w:before="0" w:after="0"/>
      </w:pPr>
    </w:p>
    <w:p w14:paraId="2AEABB0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2. Sample Array (Transformed):</w:t>
      </w:r>
    </w:p>
    <w:p w14:paraId="0A1572C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[20000, '36 months', ..., 4.7853, ..., 4.0414, ..., 677]</w:t>
      </w:r>
    </w:p>
    <w:p w14:paraId="73E10C7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↓</w:t>
      </w:r>
    </w:p>
    <w:p w14:paraId="1BA818B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Categorical: ID → String</w:t>
      </w:r>
    </w:p>
    <w:p w14:paraId="1AC8ABC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Continuous: Apply log10 if needed</w:t>
      </w:r>
    </w:p>
    <w:p w14:paraId="1F71AFFB" w14:textId="77777777" w:rsidR="002D75D6" w:rsidRDefault="002D75D6">
      <w:pPr>
        <w:pStyle w:val="IntenseQuote"/>
        <w:spacing w:before="0" w:after="0"/>
      </w:pPr>
    </w:p>
    <w:p w14:paraId="6778F1B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3. Encode for Lookup:</w:t>
      </w:r>
    </w:p>
    <w:p w14:paraId="25DF03C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[20000, 1, ..., 4.7853, ..., 4.0414, ..., 677]</w:t>
      </w:r>
    </w:p>
    <w:p w14:paraId="779FD50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↓</w:t>
      </w:r>
    </w:p>
    <w:p w14:paraId="49BB9C0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Categorical: String → ID</w:t>
      </w:r>
    </w:p>
    <w:p w14:paraId="3D5D540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Continuous: Unchanged</w:t>
      </w:r>
    </w:p>
    <w:p w14:paraId="406DF6DF" w14:textId="77777777" w:rsidR="002D75D6" w:rsidRDefault="002D75D6">
      <w:pPr>
        <w:pStyle w:val="IntenseQuote"/>
        <w:spacing w:before="0" w:after="0"/>
      </w:pPr>
    </w:p>
    <w:p w14:paraId="55A4B0C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4. Bin Lookups:</w:t>
      </w:r>
    </w:p>
    <w:p w14:paraId="2A1EFED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loan_amnt (20000) → Bin 19 → Score: -0.1663</w:t>
      </w:r>
    </w:p>
    <w:p w14:paraId="02224BB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term (1) → Bin 0 → Score: 0.2201</w:t>
      </w:r>
    </w:p>
    <w:p w14:paraId="78BEFF9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annual_inc (4.7853) → Bin 4 → Score: -0.0330</w:t>
      </w:r>
    </w:p>
    <w:p w14:paraId="525F734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...</w:t>
      </w:r>
    </w:p>
    <w:p w14:paraId="32D7846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loan_amnt x revol_bal → Bin[19][13] → Score: -0.0433</w:t>
      </w:r>
    </w:p>
    <w:p w14:paraId="1100249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...</w:t>
      </w:r>
    </w:p>
    <w:p w14:paraId="4D876F6B" w14:textId="77777777" w:rsidR="002D75D6" w:rsidRDefault="002D75D6">
      <w:pPr>
        <w:pStyle w:val="IntenseQuote"/>
        <w:spacing w:before="0" w:after="0"/>
      </w:pPr>
    </w:p>
    <w:p w14:paraId="5FCA442B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5. Sum Scores:</w:t>
      </w:r>
    </w:p>
    <w:p w14:paraId="6DA61FD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Main: -0.3595</w:t>
      </w:r>
    </w:p>
    <w:p w14:paraId="191FEBAC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Interactions: -0.0203</w:t>
      </w:r>
    </w:p>
    <w:p w14:paraId="78A0EF6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Intercept: +0.0026</w:t>
      </w:r>
    </w:p>
    <w:p w14:paraId="510E803E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─────────────────</w:t>
      </w:r>
    </w:p>
    <w:p w14:paraId="345A9B5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Total: -0.3772</w:t>
      </w:r>
    </w:p>
    <w:p w14:paraId="130764FB" w14:textId="77777777" w:rsidR="002D75D6" w:rsidRDefault="002D75D6">
      <w:pPr>
        <w:pStyle w:val="IntenseQuote"/>
        <w:spacing w:before="0" w:after="0"/>
      </w:pPr>
    </w:p>
    <w:p w14:paraId="1DB9A00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6. Apply Sigmoid:</w:t>
      </w:r>
    </w:p>
    <w:p w14:paraId="753C8115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probability = 1 / (1 + e^0.3772)</w:t>
      </w:r>
    </w:p>
    <w:p w14:paraId="2D30F55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  = 0.407</w:t>
      </w:r>
    </w:p>
    <w:p w14:paraId="4A410E6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           = 40.7%</w:t>
      </w:r>
    </w:p>
    <w:p w14:paraId="3CD272AA" w14:textId="77777777" w:rsidR="002D75D6" w:rsidRDefault="002D75D6">
      <w:pPr>
        <w:pStyle w:val="IntenseQuote"/>
        <w:spacing w:before="0" w:after="0"/>
      </w:pPr>
    </w:p>
    <w:p w14:paraId="7085B72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7. Determine Decision:</w:t>
      </w:r>
    </w:p>
    <w:p w14:paraId="54D0336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40.7% &lt; 50% → REJECTED</w:t>
      </w:r>
    </w:p>
    <w:p w14:paraId="524FCC68" w14:textId="77777777" w:rsidR="002D75D6" w:rsidRDefault="002D75D6">
      <w:pPr>
        <w:pStyle w:val="IntenseQuote"/>
        <w:spacing w:before="0" w:after="0"/>
      </w:pPr>
    </w:p>
    <w:p w14:paraId="5A618626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8. Display to User:</w:t>
      </w:r>
    </w:p>
    <w:p w14:paraId="6A644DD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Decision: Rejected</w:t>
      </w:r>
    </w:p>
    <w:p w14:paraId="250C5DB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Probability: 40.7%</w:t>
      </w:r>
    </w:p>
    <w:p w14:paraId="66734EE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 Raw Score: -0.377</w:t>
      </w:r>
    </w:p>
    <w:p w14:paraId="70A6DA91" w14:textId="77777777" w:rsidR="002D75D6" w:rsidRDefault="002D75D6"/>
    <w:p w14:paraId="4C1BE709" w14:textId="77777777" w:rsidR="002D75D6" w:rsidRDefault="00000000">
      <w:r>
        <w:t>________________________________________________________________________________</w:t>
      </w:r>
    </w:p>
    <w:p w14:paraId="657B0F92" w14:textId="77777777" w:rsidR="002D75D6" w:rsidRDefault="002D75D6"/>
    <w:p w14:paraId="3D1142EF" w14:textId="77777777" w:rsidR="002D75D6" w:rsidRDefault="00000000">
      <w:pPr>
        <w:pStyle w:val="Heading2"/>
      </w:pPr>
      <w:r>
        <w:lastRenderedPageBreak/>
        <w:t>**Key Concepts Recap**</w:t>
      </w:r>
    </w:p>
    <w:p w14:paraId="5A419E11" w14:textId="77777777" w:rsidR="002D75D6" w:rsidRDefault="002D75D6"/>
    <w:p w14:paraId="2259EAD0" w14:textId="77777777" w:rsidR="002D75D6" w:rsidRDefault="00000000">
      <w:pPr>
        <w:pStyle w:val="Heading3"/>
      </w:pPr>
      <w:r>
        <w:t>**1. Generalized Additive Model (GAM)**</w:t>
      </w:r>
    </w:p>
    <w:p w14:paraId="6E91F1F8" w14:textId="77777777" w:rsidR="002D75D6" w:rsidRDefault="00000000">
      <w:pPr>
        <w:pStyle w:val="ListBullet"/>
      </w:pPr>
      <w:r>
        <w:t>Prediction = Sum of individual feature contributions</w:t>
      </w:r>
    </w:p>
    <w:p w14:paraId="6FFCB113" w14:textId="77777777" w:rsidR="002D75D6" w:rsidRDefault="00000000">
      <w:pPr>
        <w:pStyle w:val="ListBullet"/>
      </w:pPr>
      <w:r>
        <w:t>Each feature has its own score based on its value</w:t>
      </w:r>
    </w:p>
    <w:p w14:paraId="4C221B04" w14:textId="77777777" w:rsidR="002D75D6" w:rsidRDefault="00000000">
      <w:pPr>
        <w:pStyle w:val="ListBullet"/>
      </w:pPr>
      <w:r>
        <w:t>No cross-feature multiplication (except interactions)</w:t>
      </w:r>
    </w:p>
    <w:p w14:paraId="53733EB2" w14:textId="77777777" w:rsidR="002D75D6" w:rsidRDefault="002D75D6"/>
    <w:p w14:paraId="07390F21" w14:textId="77777777" w:rsidR="002D75D6" w:rsidRDefault="00000000">
      <w:pPr>
        <w:pStyle w:val="Heading3"/>
      </w:pPr>
      <w:r>
        <w:t>**2. Feature Binning**</w:t>
      </w:r>
    </w:p>
    <w:p w14:paraId="33061E03" w14:textId="77777777" w:rsidR="002D75D6" w:rsidRDefault="00000000">
      <w:pPr>
        <w:pStyle w:val="ListBullet"/>
      </w:pPr>
      <w:r>
        <w:t>Continuous features divided into bins (ranges)</w:t>
      </w:r>
    </w:p>
    <w:p w14:paraId="0CBA1556" w14:textId="77777777" w:rsidR="002D75D6" w:rsidRDefault="00000000">
      <w:pPr>
        <w:pStyle w:val="ListBullet"/>
      </w:pPr>
      <w:r>
        <w:t>Each bin has a pre-computed score</w:t>
      </w:r>
    </w:p>
    <w:p w14:paraId="59D13937" w14:textId="77777777" w:rsidR="002D75D6" w:rsidRDefault="00000000">
      <w:pPr>
        <w:pStyle w:val="ListBullet"/>
      </w:pPr>
      <w:r>
        <w:t>Binary search finds which bin a value falls into</w:t>
      </w:r>
    </w:p>
    <w:p w14:paraId="4A8CDCEE" w14:textId="77777777" w:rsidR="002D75D6" w:rsidRDefault="002D75D6"/>
    <w:p w14:paraId="19046A29" w14:textId="77777777" w:rsidR="002D75D6" w:rsidRDefault="00000000">
      <w:pPr>
        <w:pStyle w:val="Heading3"/>
      </w:pPr>
      <w:r>
        <w:t>**3. Categorical Encoding**</w:t>
      </w:r>
    </w:p>
    <w:p w14:paraId="5969563F" w14:textId="77777777" w:rsidR="002D75D6" w:rsidRDefault="00000000">
      <w:pPr>
        <w:pStyle w:val="ListBullet"/>
      </w:pPr>
      <w:r>
        <w:t>Three representations:</w:t>
      </w:r>
    </w:p>
    <w:p w14:paraId="391EA74C" w14:textId="77777777" w:rsidR="002D75D6" w:rsidRDefault="00000000">
      <w:pPr>
        <w:pStyle w:val="ListBullet"/>
      </w:pPr>
      <w:r>
        <w:t>**Form**: Integer ID (for dropdown value)</w:t>
      </w:r>
    </w:p>
    <w:p w14:paraId="6804E47A" w14:textId="77777777" w:rsidR="002D75D6" w:rsidRDefault="00000000">
      <w:pPr>
        <w:pStyle w:val="ListBullet"/>
      </w:pPr>
      <w:r>
        <w:t>**EBM Input**: String label (for compatibility)</w:t>
      </w:r>
    </w:p>
    <w:p w14:paraId="1EBDFC4E" w14:textId="77777777" w:rsidR="002D75D6" w:rsidRDefault="00000000">
      <w:pPr>
        <w:pStyle w:val="ListBullet"/>
      </w:pPr>
      <w:r>
        <w:t>**Bin Lookup**: Integer ID (for indexing)</w:t>
      </w:r>
    </w:p>
    <w:p w14:paraId="798509F5" w14:textId="77777777" w:rsidR="002D75D6" w:rsidRDefault="002D75D6"/>
    <w:p w14:paraId="7FDC0319" w14:textId="77777777" w:rsidR="002D75D6" w:rsidRDefault="00000000">
      <w:pPr>
        <w:pStyle w:val="Heading3"/>
      </w:pPr>
      <w:r>
        <w:t>**4. Log Transformations**</w:t>
      </w:r>
    </w:p>
    <w:p w14:paraId="366FC31B" w14:textId="77777777" w:rsidR="002D75D6" w:rsidRDefault="00000000">
      <w:pPr>
        <w:pStyle w:val="ListBullet"/>
      </w:pPr>
      <w:r>
        <w:t>Applied to `annual_inc` and `revol_bal`</w:t>
      </w:r>
    </w:p>
    <w:p w14:paraId="789CA15F" w14:textId="77777777" w:rsidR="002D75D6" w:rsidRDefault="00000000">
      <w:pPr>
        <w:pStyle w:val="ListBullet"/>
      </w:pPr>
      <w:r>
        <w:t>Transforms: 61000 → 4.7853</w:t>
      </w:r>
    </w:p>
    <w:p w14:paraId="2BE7AD0D" w14:textId="77777777" w:rsidR="002D75D6" w:rsidRDefault="00000000">
      <w:pPr>
        <w:pStyle w:val="ListBullet"/>
      </w:pPr>
      <w:r>
        <w:t>Makes binning more meaningful</w:t>
      </w:r>
    </w:p>
    <w:p w14:paraId="71E6A928" w14:textId="77777777" w:rsidR="002D75D6" w:rsidRDefault="00000000">
      <w:pPr>
        <w:pStyle w:val="ListBullet"/>
      </w:pPr>
      <w:r>
        <w:t>Model trained on log-scale</w:t>
      </w:r>
    </w:p>
    <w:p w14:paraId="38F450C7" w14:textId="77777777" w:rsidR="002D75D6" w:rsidRDefault="002D75D6"/>
    <w:p w14:paraId="0FCBB5D7" w14:textId="77777777" w:rsidR="002D75D6" w:rsidRDefault="00000000">
      <w:pPr>
        <w:pStyle w:val="Heading3"/>
      </w:pPr>
      <w:r>
        <w:t>**5. Interaction Effects**</w:t>
      </w:r>
    </w:p>
    <w:p w14:paraId="150BC0E4" w14:textId="77777777" w:rsidR="002D75D6" w:rsidRDefault="00000000">
      <w:pPr>
        <w:pStyle w:val="ListBullet"/>
      </w:pPr>
      <w:r>
        <w:t>Capture non-additive relationships</w:t>
      </w:r>
    </w:p>
    <w:p w14:paraId="7EF39EC0" w14:textId="77777777" w:rsidR="002D75D6" w:rsidRDefault="00000000">
      <w:pPr>
        <w:pStyle w:val="ListBullet"/>
      </w:pPr>
      <w:r>
        <w:t>2D lookup: feature1_bin x feature2_bin</w:t>
      </w:r>
    </w:p>
    <w:p w14:paraId="631E273B" w14:textId="77777777" w:rsidR="002D75D6" w:rsidRDefault="00000000">
      <w:pPr>
        <w:pStyle w:val="ListBullet"/>
      </w:pPr>
      <w:r>
        <w:t>Adds nuance beyond main effects</w:t>
      </w:r>
    </w:p>
    <w:p w14:paraId="16D3E976" w14:textId="77777777" w:rsidR="002D75D6" w:rsidRDefault="002D75D6"/>
    <w:p w14:paraId="5AB02457" w14:textId="77777777" w:rsidR="002D75D6" w:rsidRDefault="00000000">
      <w:pPr>
        <w:pStyle w:val="Heading3"/>
      </w:pPr>
      <w:r>
        <w:t>**6. Sigmoid Function**</w:t>
      </w:r>
    </w:p>
    <w:p w14:paraId="326EFA98" w14:textId="77777777" w:rsidR="002D75D6" w:rsidRDefault="00000000">
      <w:pPr>
        <w:pStyle w:val="ListBullet"/>
      </w:pPr>
      <w:r>
        <w:t>Converts log-odds to probability</w:t>
      </w:r>
    </w:p>
    <w:p w14:paraId="66905CA7" w14:textId="77777777" w:rsidR="002D75D6" w:rsidRDefault="00000000">
      <w:pPr>
        <w:pStyle w:val="ListBullet"/>
      </w:pPr>
      <w:r>
        <w:t>Range: (-∞, +∞) → (0, 1)</w:t>
      </w:r>
    </w:p>
    <w:p w14:paraId="4B3F5ECA" w14:textId="77777777" w:rsidR="002D75D6" w:rsidRDefault="00000000">
      <w:pPr>
        <w:pStyle w:val="ListBullet"/>
      </w:pPr>
      <w:r>
        <w:t>Formula: σ(x) = 1 / (1 + e^-x)</w:t>
      </w:r>
    </w:p>
    <w:p w14:paraId="59244957" w14:textId="77777777" w:rsidR="002D75D6" w:rsidRDefault="002D75D6"/>
    <w:p w14:paraId="601E8644" w14:textId="77777777" w:rsidR="002D75D6" w:rsidRDefault="00000000">
      <w:pPr>
        <w:pStyle w:val="Heading3"/>
      </w:pPr>
      <w:r>
        <w:t>**7. Decision Threshold**</w:t>
      </w:r>
    </w:p>
    <w:p w14:paraId="0E11BB9E" w14:textId="77777777" w:rsidR="002D75D6" w:rsidRDefault="00000000">
      <w:pPr>
        <w:pStyle w:val="ListBullet"/>
      </w:pPr>
      <w:r>
        <w:t>Default: 50%</w:t>
      </w:r>
    </w:p>
    <w:p w14:paraId="595758DD" w14:textId="77777777" w:rsidR="002D75D6" w:rsidRDefault="00000000">
      <w:pPr>
        <w:pStyle w:val="ListBullet"/>
      </w:pPr>
      <w:r>
        <w:t>probability ≥ 0.5 → Approved</w:t>
      </w:r>
    </w:p>
    <w:p w14:paraId="06F90688" w14:textId="77777777" w:rsidR="002D75D6" w:rsidRDefault="00000000">
      <w:pPr>
        <w:pStyle w:val="ListBullet"/>
      </w:pPr>
      <w:r>
        <w:t>probability &lt; 0.5 → Rejected</w:t>
      </w:r>
    </w:p>
    <w:p w14:paraId="1A7C46A2" w14:textId="77777777" w:rsidR="002D75D6" w:rsidRDefault="002D75D6"/>
    <w:p w14:paraId="2CAE634F" w14:textId="77777777" w:rsidR="002D75D6" w:rsidRDefault="00000000">
      <w:r>
        <w:t>________________________________________________________________________________</w:t>
      </w:r>
    </w:p>
    <w:p w14:paraId="392498DA" w14:textId="77777777" w:rsidR="002D75D6" w:rsidRDefault="002D75D6"/>
    <w:p w14:paraId="4C08C427" w14:textId="77777777" w:rsidR="002D75D6" w:rsidRDefault="00000000">
      <w:pPr>
        <w:pStyle w:val="Heading2"/>
      </w:pPr>
      <w:r>
        <w:t>**Files Involved**</w:t>
      </w:r>
    </w:p>
    <w:p w14:paraId="0759E7A9" w14:textId="77777777" w:rsidR="002D75D6" w:rsidRDefault="002D75D6"/>
    <w:p w14:paraId="1F18E98E" w14:textId="77777777" w:rsidR="002D75D6" w:rsidRDefault="00000000">
      <w:pPr>
        <w:pStyle w:val="ListNumber"/>
      </w:pPr>
      <w:r>
        <w:t>**`CoachPanel.svelte`** - Triggers modal open</w:t>
      </w:r>
    </w:p>
    <w:p w14:paraId="19C4B80B" w14:textId="77777777" w:rsidR="002D75D6" w:rsidRDefault="00000000">
      <w:pPr>
        <w:pStyle w:val="ListNumber"/>
      </w:pPr>
      <w:r>
        <w:t>**`CheckModal.svelte`** - Form UI and orchestration</w:t>
      </w:r>
    </w:p>
    <w:p w14:paraId="2AD52E1A" w14:textId="77777777" w:rsidR="002D75D6" w:rsidRDefault="00000000">
      <w:pPr>
        <w:pStyle w:val="ListNumber"/>
      </w:pPr>
      <w:r>
        <w:t>**`store.js`** - Svelte store for modal state</w:t>
      </w:r>
    </w:p>
    <w:p w14:paraId="4F566673" w14:textId="77777777" w:rsidR="002D75D6" w:rsidRDefault="00000000">
      <w:pPr>
        <w:pStyle w:val="ListNumber"/>
      </w:pPr>
      <w:r>
        <w:t>**`gamcoach.js`** - EBM prediction engine</w:t>
      </w:r>
    </w:p>
    <w:p w14:paraId="40A51CCC" w14:textId="77777777" w:rsidR="002D75D6" w:rsidRDefault="00000000">
      <w:pPr>
        <w:pStyle w:val="ListNumber"/>
      </w:pPr>
      <w:r>
        <w:t>**`lc-classifier.json`** - Model data (bins, scores)</w:t>
      </w:r>
    </w:p>
    <w:p w14:paraId="194EA1D7" w14:textId="77777777" w:rsidR="002D75D6" w:rsidRDefault="002D75D6"/>
    <w:p w14:paraId="78A385E0" w14:textId="77777777" w:rsidR="002D75D6" w:rsidRDefault="00000000">
      <w:r>
        <w:t>________________________________________________________________________________</w:t>
      </w:r>
    </w:p>
    <w:p w14:paraId="3453DB3C" w14:textId="77777777" w:rsidR="002D75D6" w:rsidRDefault="002D75D6"/>
    <w:p w14:paraId="100E6631" w14:textId="77777777" w:rsidR="002D75D6" w:rsidRDefault="00000000">
      <w:pPr>
        <w:pStyle w:val="Heading2"/>
      </w:pPr>
      <w:r>
        <w:t>**Debugging Tips**</w:t>
      </w:r>
    </w:p>
    <w:p w14:paraId="13730DAA" w14:textId="77777777" w:rsidR="002D75D6" w:rsidRDefault="002D75D6"/>
    <w:p w14:paraId="3FDFFE83" w14:textId="77777777" w:rsidR="002D75D6" w:rsidRDefault="00000000">
      <w:pPr>
        <w:pStyle w:val="Heading3"/>
      </w:pPr>
      <w:r>
        <w:t>**Browser Console Output:**</w:t>
      </w:r>
    </w:p>
    <w:p w14:paraId="0F33B392" w14:textId="77777777" w:rsidR="002D75D6" w:rsidRDefault="002D75D6"/>
    <w:p w14:paraId="4D7CA28F" w14:textId="77777777" w:rsidR="002D75D6" w:rsidRDefault="00000000">
      <w:r>
        <w:t>When you click Check, open Developer Tools (F12) to see:</w:t>
      </w:r>
    </w:p>
    <w:p w14:paraId="41751C78" w14:textId="77777777" w:rsidR="002D75D6" w:rsidRDefault="002D75D6"/>
    <w:p w14:paraId="44D1FD3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=== CheckModal Prediction ===</w:t>
      </w:r>
    </w:p>
    <w:p w14:paraId="46ECD83D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Input values by feature:</w:t>
      </w:r>
    </w:p>
    <w:p w14:paraId="07307627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Loan Amount: 20000</w:t>
      </w:r>
    </w:p>
    <w:p w14:paraId="69316F6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Payment Period: 36 months (ID: 1, Encoded: "36 months")</w:t>
      </w:r>
    </w:p>
    <w:p w14:paraId="288C06A8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Employment Length: 10+ years (ID: 2, Encoded: "10+ years")</w:t>
      </w:r>
    </w:p>
    <w:p w14:paraId="1EE82A02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Annual Income: 61000 (log10: 4.7853)</w:t>
      </w:r>
    </w:p>
    <w:p w14:paraId="4BA0536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Revolving Balance: 11000 (log10: 4.0414)</w:t>
      </w:r>
    </w:p>
    <w:p w14:paraId="60ADB8D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 xml:space="preserve">  ...</w:t>
      </w:r>
    </w:p>
    <w:p w14:paraId="03980E8F" w14:textId="77777777" w:rsidR="002D75D6" w:rsidRDefault="002D75D6">
      <w:pPr>
        <w:pStyle w:val="IntenseQuote"/>
        <w:spacing w:before="0" w:after="0"/>
      </w:pPr>
    </w:p>
    <w:p w14:paraId="7B73354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Sample array sent to EBM: [20000, "36 months", ..., 4.7853, ..., 4.0414, ...]</w:t>
      </w:r>
    </w:p>
    <w:p w14:paraId="0DCEC606" w14:textId="77777777" w:rsidR="002D75D6" w:rsidRDefault="002D75D6">
      <w:pPr>
        <w:pStyle w:val="IntenseQuote"/>
        <w:spacing w:before="0" w:after="0"/>
      </w:pPr>
    </w:p>
    <w:p w14:paraId="508F8BB3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Raw Score: -0.3774</w:t>
      </w:r>
    </w:p>
    <w:p w14:paraId="2DEF42B9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Probability: 0.407</w:t>
      </w:r>
    </w:p>
    <w:p w14:paraId="4EDF6DE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Decision: Rejected</w:t>
      </w:r>
    </w:p>
    <w:p w14:paraId="6C870CD4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============================</w:t>
      </w:r>
    </w:p>
    <w:p w14:paraId="140414C8" w14:textId="77777777" w:rsidR="002D75D6" w:rsidRDefault="002D75D6"/>
    <w:p w14:paraId="7B9E088E" w14:textId="77777777" w:rsidR="002D75D6" w:rsidRDefault="00000000">
      <w:pPr>
        <w:pStyle w:val="Heading3"/>
      </w:pPr>
      <w:r>
        <w:t>**Verification:**</w:t>
      </w:r>
    </w:p>
    <w:p w14:paraId="78BB2FDC" w14:textId="77777777" w:rsidR="002D75D6" w:rsidRDefault="002D75D6"/>
    <w:p w14:paraId="402809ED" w14:textId="77777777" w:rsidR="002D75D6" w:rsidRDefault="00000000">
      <w:r>
        <w:t>Compare with Python script output:</w:t>
      </w:r>
    </w:p>
    <w:p w14:paraId="5B119E71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python check_prediction_v2.py</w:t>
      </w:r>
    </w:p>
    <w:p w14:paraId="4DF82A9E" w14:textId="77777777" w:rsidR="002D75D6" w:rsidRDefault="002D75D6"/>
    <w:p w14:paraId="4487D9DF" w14:textId="77777777" w:rsidR="002D75D6" w:rsidRDefault="00000000">
      <w:r>
        <w:t>Should show:</w:t>
      </w:r>
    </w:p>
    <w:p w14:paraId="2ABE1E20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Approval Probability:                              40.7%</w:t>
      </w:r>
    </w:p>
    <w:p w14:paraId="5A966A7F" w14:textId="77777777" w:rsidR="002D75D6" w:rsidRDefault="00000000">
      <w:pPr>
        <w:pStyle w:val="IntenseQuote"/>
        <w:spacing w:before="0" w:after="0"/>
      </w:pPr>
      <w:r>
        <w:rPr>
          <w:rFonts w:ascii="Consolas" w:hAnsi="Consolas"/>
          <w:sz w:val="18"/>
        </w:rPr>
        <w:t>PREDICTION: REJECTED</w:t>
      </w:r>
    </w:p>
    <w:p w14:paraId="57805ECE" w14:textId="77777777" w:rsidR="002D75D6" w:rsidRDefault="002D75D6"/>
    <w:p w14:paraId="72C1E86A" w14:textId="77777777" w:rsidR="002D75D6" w:rsidRDefault="00000000">
      <w:r>
        <w:t>________________________________________________________________________________</w:t>
      </w:r>
    </w:p>
    <w:p w14:paraId="13FE13B6" w14:textId="77777777" w:rsidR="002D75D6" w:rsidRDefault="002D75D6"/>
    <w:p w14:paraId="1546E17F" w14:textId="77777777" w:rsidR="002D75D6" w:rsidRDefault="00000000">
      <w:pPr>
        <w:pStyle w:val="Heading2"/>
      </w:pPr>
      <w:r>
        <w:t>**End of Walkthrough**</w:t>
      </w:r>
    </w:p>
    <w:p w14:paraId="5B457756" w14:textId="77777777" w:rsidR="002D75D6" w:rsidRDefault="002D75D6"/>
    <w:p w14:paraId="130012E9" w14:textId="77777777" w:rsidR="002D75D6" w:rsidRDefault="00000000">
      <w:r>
        <w:t>You now have a complete understanding of:</w:t>
      </w:r>
    </w:p>
    <w:p w14:paraId="04E22102" w14:textId="77777777" w:rsidR="002D75D6" w:rsidRDefault="00000000">
      <w:pPr>
        <w:pStyle w:val="ListBullet"/>
      </w:pPr>
      <w:r>
        <w:t>✅ Form initialization and rendering</w:t>
      </w:r>
    </w:p>
    <w:p w14:paraId="7218EB37" w14:textId="77777777" w:rsidR="002D75D6" w:rsidRDefault="00000000">
      <w:pPr>
        <w:pStyle w:val="ListBullet"/>
      </w:pPr>
      <w:r>
        <w:t>✅ Data transformation pipeline</w:t>
      </w:r>
    </w:p>
    <w:p w14:paraId="4104A49A" w14:textId="77777777" w:rsidR="002D75D6" w:rsidRDefault="00000000">
      <w:pPr>
        <w:pStyle w:val="ListBullet"/>
      </w:pPr>
      <w:r>
        <w:t>✅ EBM scoring mechanism</w:t>
      </w:r>
    </w:p>
    <w:p w14:paraId="6A2B7917" w14:textId="77777777" w:rsidR="002D75D6" w:rsidRDefault="00000000">
      <w:pPr>
        <w:pStyle w:val="ListBullet"/>
      </w:pPr>
      <w:r>
        <w:t>✅ Probability calculation</w:t>
      </w:r>
    </w:p>
    <w:p w14:paraId="20D15CB2" w14:textId="77777777" w:rsidR="002D75D6" w:rsidRDefault="00000000">
      <w:pPr>
        <w:pStyle w:val="ListBullet"/>
      </w:pPr>
      <w:r>
        <w:t>✅ Result display</w:t>
      </w:r>
    </w:p>
    <w:p w14:paraId="1ADDDD60" w14:textId="77777777" w:rsidR="002D75D6" w:rsidRDefault="002D75D6"/>
    <w:p w14:paraId="4C827501" w14:textId="77777777" w:rsidR="002D75D6" w:rsidRDefault="00000000">
      <w:r>
        <w:rPr>
          <w:b/>
        </w:rPr>
        <w:t>Total Process:</w:t>
      </w:r>
      <w:r>
        <w:t xml:space="preserve"> 14 steps from button click to result display!</w:t>
      </w:r>
    </w:p>
    <w:p w14:paraId="43CF8BFE" w14:textId="77777777" w:rsidR="002D75D6" w:rsidRDefault="002D75D6"/>
    <w:sectPr w:rsidR="002D75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34848">
    <w:abstractNumId w:val="8"/>
  </w:num>
  <w:num w:numId="2" w16cid:durableId="1532112561">
    <w:abstractNumId w:val="6"/>
  </w:num>
  <w:num w:numId="3" w16cid:durableId="445078959">
    <w:abstractNumId w:val="5"/>
  </w:num>
  <w:num w:numId="4" w16cid:durableId="524172350">
    <w:abstractNumId w:val="4"/>
  </w:num>
  <w:num w:numId="5" w16cid:durableId="1706634964">
    <w:abstractNumId w:val="7"/>
  </w:num>
  <w:num w:numId="6" w16cid:durableId="2113240023">
    <w:abstractNumId w:val="3"/>
  </w:num>
  <w:num w:numId="7" w16cid:durableId="1159888381">
    <w:abstractNumId w:val="2"/>
  </w:num>
  <w:num w:numId="8" w16cid:durableId="1927839564">
    <w:abstractNumId w:val="1"/>
  </w:num>
  <w:num w:numId="9" w16cid:durableId="8238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5D6"/>
    <w:rsid w:val="00326F90"/>
    <w:rsid w:val="007113A2"/>
    <w:rsid w:val="00AA1D8D"/>
    <w:rsid w:val="00B24350"/>
    <w:rsid w:val="00B47730"/>
    <w:rsid w:val="00C302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1DB49"/>
  <w14:defaultImageDpi w14:val="300"/>
  <w15:docId w15:val="{82F59A3D-AA1A-4938-BA77-F9CFFF8AD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74</Pages>
  <Words>9404</Words>
  <Characters>62444</Characters>
  <Application>Microsoft Office Word</Application>
  <DocSecurity>0</DocSecurity>
  <Lines>3122</Lines>
  <Paragraphs>2565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Hamid, Md Montaser</cp:lastModifiedBy>
  <cp:revision>2</cp:revision>
  <dcterms:created xsi:type="dcterms:W3CDTF">2013-12-23T23:15:00Z</dcterms:created>
  <dcterms:modified xsi:type="dcterms:W3CDTF">2026-02-15T20:47:00Z</dcterms:modified>
  <cp:category/>
</cp:coreProperties>
</file>